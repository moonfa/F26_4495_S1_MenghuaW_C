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F46FA2" w14:textId="77777777" w:rsidR="00B671C8" w:rsidRDefault="00000000">
      <w:pPr>
        <w:jc w:val="center"/>
      </w:pPr>
      <w:r>
        <w:rPr>
          <w:b/>
          <w:sz w:val="40"/>
        </w:rPr>
        <w:t>DOUGLAS COLLEGE</w:t>
      </w:r>
    </w:p>
    <w:p w14:paraId="786B7B1B" w14:textId="77777777" w:rsidR="00B671C8" w:rsidRDefault="00000000">
      <w:pPr>
        <w:jc w:val="center"/>
      </w:pPr>
      <w:r>
        <w:rPr>
          <w:b/>
          <w:sz w:val="26"/>
        </w:rPr>
        <w:t>CSIS 4495 – APPLIED RESEARCH PROJECT</w:t>
      </w:r>
    </w:p>
    <w:p w14:paraId="4E5EB22B" w14:textId="77777777" w:rsidR="00B671C8" w:rsidRDefault="00000000">
      <w:r>
        <w:br/>
      </w:r>
    </w:p>
    <w:p w14:paraId="21E60319" w14:textId="526AC97F" w:rsidR="00B671C8" w:rsidRDefault="00000000">
      <w:pPr>
        <w:jc w:val="center"/>
        <w:rPr>
          <w:rFonts w:hint="eastAsia"/>
          <w:lang w:eastAsia="zh-CN"/>
        </w:rPr>
      </w:pPr>
      <w:r>
        <w:rPr>
          <w:b/>
          <w:sz w:val="40"/>
        </w:rPr>
        <w:t xml:space="preserve">Personal Investment </w:t>
      </w:r>
      <w:r w:rsidR="0002254E">
        <w:rPr>
          <w:rFonts w:hint="eastAsia"/>
          <w:b/>
          <w:sz w:val="40"/>
          <w:lang w:eastAsia="zh-CN"/>
        </w:rPr>
        <w:t>Workbench</w:t>
      </w:r>
    </w:p>
    <w:p w14:paraId="1011AA01" w14:textId="77777777" w:rsidR="00B671C8" w:rsidRDefault="00000000">
      <w:pPr>
        <w:jc w:val="center"/>
      </w:pPr>
      <w:r>
        <w:rPr>
          <w:i/>
          <w:sz w:val="24"/>
        </w:rPr>
        <w:t>A Practical Prototype for Evidence, Investment Analysis, and Thesis Updates</w:t>
      </w:r>
    </w:p>
    <w:p w14:paraId="10B3ACA0" w14:textId="77777777" w:rsidR="00B671C8" w:rsidRDefault="00000000">
      <w:r>
        <w:br/>
      </w:r>
      <w:r>
        <w:br/>
      </w:r>
    </w:p>
    <w:p w14:paraId="57F23BCF" w14:textId="77777777" w:rsidR="00B671C8" w:rsidRDefault="00000000">
      <w:pPr>
        <w:jc w:val="center"/>
        <w:rPr>
          <w:lang w:eastAsia="zh-CN"/>
        </w:rPr>
      </w:pPr>
      <w:r>
        <w:rPr>
          <w:sz w:val="22"/>
        </w:rPr>
        <w:t xml:space="preserve">Student: </w:t>
      </w:r>
      <w:r w:rsidR="00196532">
        <w:rPr>
          <w:rFonts w:hint="eastAsia"/>
          <w:sz w:val="22"/>
          <w:lang w:eastAsia="zh-CN"/>
        </w:rPr>
        <w:t>Menghua Wang</w:t>
      </w:r>
    </w:p>
    <w:p w14:paraId="02ED4B32" w14:textId="77777777" w:rsidR="00B671C8" w:rsidRDefault="00000000">
      <w:pPr>
        <w:jc w:val="center"/>
        <w:rPr>
          <w:lang w:eastAsia="zh-CN"/>
        </w:rPr>
      </w:pPr>
      <w:r>
        <w:rPr>
          <w:sz w:val="22"/>
        </w:rPr>
        <w:t xml:space="preserve">Student ID: </w:t>
      </w:r>
      <w:r w:rsidR="00196532">
        <w:rPr>
          <w:rFonts w:hint="eastAsia"/>
          <w:sz w:val="22"/>
          <w:lang w:eastAsia="zh-CN"/>
        </w:rPr>
        <w:t>300397100</w:t>
      </w:r>
    </w:p>
    <w:p w14:paraId="646A6C38" w14:textId="77777777" w:rsidR="00B671C8" w:rsidRDefault="00000000">
      <w:pPr>
        <w:jc w:val="center"/>
        <w:rPr>
          <w:lang w:eastAsia="zh-CN"/>
        </w:rPr>
      </w:pPr>
      <w:r>
        <w:rPr>
          <w:sz w:val="22"/>
        </w:rPr>
        <w:t>Team Lead: (Solo Project)</w:t>
      </w:r>
      <w:r w:rsidR="00196532">
        <w:rPr>
          <w:rFonts w:hint="eastAsia"/>
          <w:sz w:val="22"/>
          <w:lang w:eastAsia="zh-CN"/>
        </w:rPr>
        <w:t xml:space="preserve"> Menghua Wang</w:t>
      </w:r>
    </w:p>
    <w:p w14:paraId="61C67CE1" w14:textId="77777777" w:rsidR="00B671C8" w:rsidRDefault="00000000">
      <w:pPr>
        <w:jc w:val="center"/>
      </w:pPr>
      <w:r>
        <w:rPr>
          <w:sz w:val="22"/>
        </w:rPr>
        <w:t>Instructor: Priya Kandhadai</w:t>
      </w:r>
    </w:p>
    <w:p w14:paraId="16B1C119" w14:textId="77777777" w:rsidR="00B671C8" w:rsidRDefault="00000000">
      <w:pPr>
        <w:jc w:val="center"/>
      </w:pPr>
      <w:r>
        <w:rPr>
          <w:sz w:val="22"/>
        </w:rPr>
        <w:t>Submission Date: September 28, 2026</w:t>
      </w:r>
    </w:p>
    <w:p w14:paraId="3C498B23" w14:textId="77777777" w:rsidR="00B671C8" w:rsidRDefault="00000000">
      <w:r>
        <w:br/>
      </w:r>
    </w:p>
    <w:p w14:paraId="6C6B9A40" w14:textId="77777777" w:rsidR="00B671C8" w:rsidRDefault="00000000">
      <w:pPr>
        <w:pStyle w:val="Small"/>
        <w:jc w:val="center"/>
      </w:pPr>
      <w:r>
        <w:t>This proposal is intentionally scoped as a one-semester personal software project. The system is designed for my own investment-research workflow rather than as a general financial-information platform.</w:t>
      </w:r>
    </w:p>
    <w:p w14:paraId="77096F99" w14:textId="77777777" w:rsidR="00B671C8" w:rsidRDefault="00000000">
      <w:r>
        <w:br w:type="page"/>
      </w:r>
    </w:p>
    <w:p w14:paraId="400B456E" w14:textId="77777777" w:rsidR="00B671C8" w:rsidRDefault="00000000">
      <w:pPr>
        <w:pStyle w:val="Heading1"/>
      </w:pPr>
      <w:r>
        <w:lastRenderedPageBreak/>
        <w:t>1. Introduction</w:t>
      </w:r>
    </w:p>
    <w:p w14:paraId="0B7368C0" w14:textId="77777777" w:rsidR="00B671C8" w:rsidRDefault="00000000">
      <w:pPr>
        <w:pStyle w:val="Heading2"/>
      </w:pPr>
      <w:r>
        <w:t>1.1 Personal Motivation and Background</w:t>
      </w:r>
    </w:p>
    <w:p w14:paraId="658654C8" w14:textId="77777777" w:rsidR="00B671C8" w:rsidRDefault="00000000">
      <w:r>
        <w:t>This project is motivated by my own experience as an individual investor. I regularly follow a small group of public companies and need to read financial results, company announcements, news, and other public information. The main difficulty is not a lack of financial data. Existing services already provide much of the basic market and company information I need. The difficulty is organizing that information around my own investment reasoning and keeping that reasoning consistent over time.</w:t>
      </w:r>
    </w:p>
    <w:p w14:paraId="6D6F5DFC" w14:textId="77777777" w:rsidR="00B671C8" w:rsidRDefault="00000000">
      <w:r>
        <w:t>For example, when I follow a company, I may have an initial view about its growth drivers, risks, and valuation. A new earnings release or company announcement may support that view, weaken it, or have little effect. Today, this process is handled through a mixture of web pages, notes, spreadsheets, and memory. I want to build a small system that makes this personal research process more organized and easier to review later.</w:t>
      </w:r>
    </w:p>
    <w:p w14:paraId="64758AE0" w14:textId="77777777" w:rsidR="00B671C8" w:rsidRDefault="00000000">
      <w:r>
        <w:t>The project therefore does not aim to reproduce an investment website such as Yahoo Finance. Basic financial information can be reused from existing sources such as yfinance, company investor-relations pages, and public filings. The project focuses on the additional layer that is useful to me personally: connecting new evidence with the investment reasoning I have already recorded.</w:t>
      </w:r>
    </w:p>
    <w:p w14:paraId="0C5D96A9" w14:textId="77777777" w:rsidR="00B671C8" w:rsidRDefault="00000000">
      <w:pPr>
        <w:pStyle w:val="Heading2"/>
      </w:pPr>
      <w:r>
        <w:t>1.2 Problem Definition</w:t>
      </w:r>
    </w:p>
    <w:p w14:paraId="7D69785B" w14:textId="77777777" w:rsidR="00B671C8" w:rsidRDefault="00000000">
      <w:r>
        <w:t>The problem is a practical workflow problem: how can an individual investor organize company research so that new information can be reviewed against an existing investment thesis, while preserving a clear record of why the thesis or selected assumptions changed?</w:t>
      </w:r>
    </w:p>
    <w:p w14:paraId="523B2648" w14:textId="77777777" w:rsidR="00B671C8" w:rsidRDefault="00000000">
      <w:r>
        <w:t>The proposed system will provide a small, focused workflow for this purpose. It will not attempt to predict stock prices, make autonomous Buy/Sell decisions, or replace professional financial-data services. Its purpose is to help me perform and document my own investment analysis more consistently.</w:t>
      </w:r>
    </w:p>
    <w:p w14:paraId="42386F4C" w14:textId="77777777" w:rsidR="00B671C8" w:rsidRDefault="00000000">
      <w:pPr>
        <w:pStyle w:val="Heading2"/>
      </w:pPr>
      <w:r>
        <w:t>1.3 Research Questions</w:t>
      </w:r>
    </w:p>
    <w:p w14:paraId="0A1299F8" w14:textId="77777777" w:rsidR="00B671C8" w:rsidRDefault="00000000">
      <w:pPr>
        <w:pStyle w:val="ListBullet"/>
        <w:spacing w:after="40"/>
        <w:ind w:left="259"/>
      </w:pPr>
      <w:r>
        <w:t>RQ1. Can an AI-assisted workflow make personal company research more organized and traceable by connecting new evidence to an existing investment thesis?</w:t>
      </w:r>
    </w:p>
    <w:p w14:paraId="06A96D07" w14:textId="77777777" w:rsidR="00B671C8" w:rsidRDefault="00000000">
      <w:pPr>
        <w:pStyle w:val="ListBullet"/>
        <w:spacing w:after="40"/>
        <w:ind w:left="259"/>
      </w:pPr>
      <w:r>
        <w:t>RQ2. Can the same basic workflow be used for several different types of companies without building a separate system for each company?</w:t>
      </w:r>
    </w:p>
    <w:p w14:paraId="2CC86648" w14:textId="77777777" w:rsidR="00B671C8" w:rsidRDefault="00000000">
      <w:pPr>
        <w:pStyle w:val="Heading2"/>
      </w:pPr>
      <w:r>
        <w:t>1.4 Preliminary Research and Knowledge Gap</w:t>
      </w:r>
    </w:p>
    <w:p w14:paraId="1F08AF9A" w14:textId="77777777" w:rsidR="00B671C8" w:rsidRDefault="00000000">
      <w:r>
        <w:t>This project will use a small preliminary review of work in financial text analysis, financial-domain language models, and human-AI decision support. Prior work shows that financial language has domain-specific characteristics and that large language models can assist with financial text tasks. The project does not attempt to make a new financial language model. Instead, it applies existing AI capabilities to a personal research workflow and adds structured human review.</w:t>
      </w:r>
    </w:p>
    <w:p w14:paraId="2B455973" w14:textId="77777777" w:rsidR="00B671C8" w:rsidRDefault="00000000">
      <w:r>
        <w:t>The practical gap for this project is therefore narrow: there are many sources of financial information and many general-purpose AI tools, but I want a simple system that remembers my own research context and helps me evaluate whether new evidence matters to my existing investment thesis.</w:t>
      </w:r>
    </w:p>
    <w:p w14:paraId="1E855497" w14:textId="77777777" w:rsidR="00B671C8" w:rsidRDefault="00000000">
      <w:pPr>
        <w:pStyle w:val="Heading2"/>
      </w:pPr>
      <w:r>
        <w:t>1.5 Expected Personal Benefit</w:t>
      </w:r>
    </w:p>
    <w:p w14:paraId="7C0AE717" w14:textId="77777777" w:rsidR="00B671C8" w:rsidRDefault="00000000">
      <w:pPr>
        <w:pStyle w:val="ListBullet"/>
        <w:spacing w:after="40"/>
        <w:ind w:left="259"/>
      </w:pPr>
      <w:r>
        <w:t>Spend less time repeatedly organizing the same company information.</w:t>
      </w:r>
    </w:p>
    <w:p w14:paraId="49504D13" w14:textId="77777777" w:rsidR="00B671C8" w:rsidRDefault="00000000">
      <w:pPr>
        <w:pStyle w:val="ListBullet"/>
        <w:spacing w:after="40"/>
        <w:ind w:left="259"/>
      </w:pPr>
      <w:r>
        <w:t>Keep investment reasoning and important changes in one place.</w:t>
      </w:r>
    </w:p>
    <w:p w14:paraId="28A9A526" w14:textId="77777777" w:rsidR="00B671C8" w:rsidRDefault="00000000">
      <w:pPr>
        <w:pStyle w:val="ListBullet"/>
        <w:spacing w:after="40"/>
        <w:ind w:left="259"/>
      </w:pPr>
      <w:r>
        <w:t>Make research assumptions easier to review and update.</w:t>
      </w:r>
    </w:p>
    <w:p w14:paraId="0F317514" w14:textId="77777777" w:rsidR="00B671C8" w:rsidRDefault="00000000">
      <w:pPr>
        <w:pStyle w:val="ListBullet"/>
        <w:spacing w:after="40"/>
        <w:ind w:left="259"/>
      </w:pPr>
      <w:r>
        <w:t>Build a reusable personal research workflow that may later support writing or publishing research notes.</w:t>
      </w:r>
    </w:p>
    <w:p w14:paraId="776544AC" w14:textId="77777777" w:rsidR="00B671C8" w:rsidRDefault="00000000">
      <w:r>
        <w:br w:type="page"/>
      </w:r>
    </w:p>
    <w:p w14:paraId="03087479" w14:textId="77777777" w:rsidR="00B671C8" w:rsidRDefault="00000000">
      <w:pPr>
        <w:pStyle w:val="Heading1"/>
      </w:pPr>
      <w:r>
        <w:lastRenderedPageBreak/>
        <w:t>2. Proposed Research Project</w:t>
      </w:r>
    </w:p>
    <w:p w14:paraId="7668EE57" w14:textId="77777777" w:rsidR="00B671C8" w:rsidRDefault="00000000">
      <w:pPr>
        <w:pStyle w:val="Heading2"/>
      </w:pPr>
      <w:r>
        <w:t>2.1 Project Goal</w:t>
      </w:r>
    </w:p>
    <w:p w14:paraId="328C7C24" w14:textId="77777777" w:rsidR="00B671C8" w:rsidRDefault="00000000">
      <w:r>
        <w:t xml:space="preserve">The goal is to design and implement a working web-based prototype for personal investment research. The main feature will be </w:t>
      </w:r>
      <w:r w:rsidRPr="008F0B28">
        <w:rPr>
          <w:b/>
          <w:bCs/>
        </w:rPr>
        <w:t>an Investment Thesis Engine</w:t>
      </w:r>
      <w:r>
        <w:t xml:space="preserve"> that helps organize a company thesis, review new evidence, identify possible impact on the thesis, and save approved changes as part of the research history.</w:t>
      </w:r>
    </w:p>
    <w:p w14:paraId="52833723" w14:textId="77777777" w:rsidR="00B671C8" w:rsidRDefault="00000000">
      <w:pPr>
        <w:pStyle w:val="Heading2"/>
      </w:pPr>
      <w:r>
        <w:t>2.2 Scope and Main Objectives</w:t>
      </w:r>
    </w:p>
    <w:p w14:paraId="0EE70D30" w14:textId="77777777" w:rsidR="00B671C8" w:rsidRDefault="00000000">
      <w:pPr>
        <w:pStyle w:val="ListBullet"/>
        <w:spacing w:after="40"/>
        <w:ind w:left="259"/>
      </w:pPr>
      <w:r>
        <w:t>Create a small data model for companies, investment theses, key drivers/risks, evidence, and research history.</w:t>
      </w:r>
    </w:p>
    <w:p w14:paraId="50F1AB40" w14:textId="77777777" w:rsidR="00B671C8" w:rsidRDefault="00000000">
      <w:pPr>
        <w:pStyle w:val="ListBullet"/>
        <w:spacing w:after="40"/>
        <w:ind w:left="259"/>
      </w:pPr>
      <w:r>
        <w:t>Allow the user to add evidence manually and link it to its original source.</w:t>
      </w:r>
    </w:p>
    <w:p w14:paraId="624394A8" w14:textId="77777777" w:rsidR="00B671C8" w:rsidRDefault="00000000">
      <w:pPr>
        <w:pStyle w:val="ListBullet"/>
        <w:spacing w:after="40"/>
        <w:ind w:left="259"/>
      </w:pPr>
      <w:r>
        <w:t>Use one selected LLM to analyze an event and suggest why it may matter to the existing thesis.</w:t>
      </w:r>
    </w:p>
    <w:p w14:paraId="55AAEC23" w14:textId="77777777" w:rsidR="00B671C8" w:rsidRDefault="00000000">
      <w:pPr>
        <w:pStyle w:val="ListBullet"/>
        <w:spacing w:after="40"/>
        <w:ind w:left="259"/>
      </w:pPr>
      <w:r>
        <w:t>Allow the user to review and approve or edit the AI analysis before it becomes part of the research record.</w:t>
      </w:r>
    </w:p>
    <w:p w14:paraId="1931E544" w14:textId="77777777" w:rsidR="00B671C8" w:rsidRDefault="00000000">
      <w:pPr>
        <w:pStyle w:val="ListBullet"/>
        <w:spacing w:after="40"/>
        <w:ind w:left="259"/>
      </w:pPr>
      <w:r>
        <w:t>Keep a simple record of important forecast or valuation assumptions when they are reviewed.</w:t>
      </w:r>
    </w:p>
    <w:p w14:paraId="2A35206B" w14:textId="77777777" w:rsidR="00B671C8" w:rsidRDefault="00000000">
      <w:pPr>
        <w:pStyle w:val="ListBullet"/>
        <w:spacing w:after="40"/>
        <w:ind w:left="259"/>
      </w:pPr>
      <w:r>
        <w:t>Show the current thesis and a short history of important changes.</w:t>
      </w:r>
    </w:p>
    <w:p w14:paraId="532983FC" w14:textId="77777777" w:rsidR="00B671C8" w:rsidRDefault="00000000">
      <w:pPr>
        <w:pStyle w:val="ListBullet"/>
        <w:spacing w:after="40"/>
        <w:ind w:left="259"/>
      </w:pPr>
      <w:r>
        <w:t>Demonstrate the workflow on MRVL and use MCD, UBER, and GOOGL as additional validation cases.</w:t>
      </w:r>
    </w:p>
    <w:p w14:paraId="7AB92F96" w14:textId="77777777" w:rsidR="00B671C8" w:rsidRDefault="00000000">
      <w:pPr>
        <w:pStyle w:val="Heading2"/>
      </w:pPr>
      <w:r>
        <w:t>2.3 Deliberate Exclusions from Phase 1</w:t>
      </w:r>
    </w:p>
    <w:p w14:paraId="2D6393EA" w14:textId="77777777" w:rsidR="00B671C8" w:rsidRDefault="00000000">
      <w:pPr>
        <w:pStyle w:val="ListBullet"/>
        <w:spacing w:after="40"/>
        <w:ind w:left="259"/>
      </w:pPr>
      <w:r>
        <w:t>No automated trading or autonomous Buy/Sell recommendation.</w:t>
      </w:r>
    </w:p>
    <w:p w14:paraId="602E4C9A" w14:textId="77777777" w:rsidR="00B671C8" w:rsidRDefault="00000000">
      <w:pPr>
        <w:pStyle w:val="ListBullet"/>
        <w:spacing w:after="40"/>
        <w:ind w:left="259"/>
      </w:pPr>
      <w:r>
        <w:t>No full-market stock screener or financial-data terminal.</w:t>
      </w:r>
    </w:p>
    <w:p w14:paraId="6B3D8C8E" w14:textId="77777777" w:rsidR="00B671C8" w:rsidRDefault="00000000">
      <w:pPr>
        <w:pStyle w:val="ListBullet"/>
        <w:spacing w:after="40"/>
        <w:ind w:left="259"/>
      </w:pPr>
      <w:r>
        <w:t>No advanced DCF/SOTP or universal valuation engine.</w:t>
      </w:r>
    </w:p>
    <w:p w14:paraId="334610E8" w14:textId="77777777" w:rsidR="00B671C8" w:rsidRDefault="00000000">
      <w:pPr>
        <w:pStyle w:val="ListBullet"/>
        <w:spacing w:after="40"/>
        <w:ind w:left="259"/>
      </w:pPr>
      <w:r>
        <w:t>No automatic publishing to X, WeChat, Xueqiu, or community management.</w:t>
      </w:r>
    </w:p>
    <w:p w14:paraId="22036EB9" w14:textId="77777777" w:rsidR="00B671C8" w:rsidRDefault="00000000">
      <w:pPr>
        <w:pStyle w:val="ListBullet"/>
        <w:spacing w:after="40"/>
        <w:ind w:left="259"/>
      </w:pPr>
      <w:r>
        <w:t>No requirement for fully automated multi-source news collection.</w:t>
      </w:r>
    </w:p>
    <w:p w14:paraId="78BB6BE5" w14:textId="77777777" w:rsidR="00B671C8" w:rsidRDefault="00000000">
      <w:r>
        <w:t>These exclusions keep the project feasible for one student and allow time for implementation, testing, documentation, and course deliverables.</w:t>
      </w:r>
    </w:p>
    <w:p w14:paraId="49273557" w14:textId="77777777" w:rsidR="00B671C8" w:rsidRDefault="00000000">
      <w:pPr>
        <w:pStyle w:val="Heading2"/>
      </w:pPr>
      <w:r>
        <w:t>2.4 Main Workflow</w:t>
      </w:r>
    </w:p>
    <w:tbl>
      <w:tblPr>
        <w:tblStyle w:val="TableGrid"/>
        <w:tblW w:w="0" w:type="auto"/>
        <w:jc w:val="center"/>
        <w:tblLook w:val="04A0" w:firstRow="1" w:lastRow="0" w:firstColumn="1" w:lastColumn="0" w:noHBand="0" w:noVBand="1"/>
      </w:tblPr>
      <w:tblGrid>
        <w:gridCol w:w="2835"/>
        <w:gridCol w:w="7245"/>
      </w:tblGrid>
      <w:tr w:rsidR="00B671C8" w14:paraId="48F22CD9" w14:textId="77777777" w:rsidTr="008F0B28">
        <w:trPr>
          <w:cantSplit/>
          <w:tblHeader/>
          <w:jc w:val="center"/>
        </w:trPr>
        <w:tc>
          <w:tcPr>
            <w:tcW w:w="2835" w:type="dxa"/>
            <w:shd w:val="clear" w:color="auto" w:fill="EAF0F6"/>
            <w:vAlign w:val="center"/>
          </w:tcPr>
          <w:p w14:paraId="00361BE8" w14:textId="77777777" w:rsidR="00B671C8" w:rsidRDefault="00000000">
            <w:pPr>
              <w:spacing w:after="0"/>
            </w:pPr>
            <w:r>
              <w:rPr>
                <w:b/>
                <w:sz w:val="18"/>
              </w:rPr>
              <w:t>Step</w:t>
            </w:r>
          </w:p>
        </w:tc>
        <w:tc>
          <w:tcPr>
            <w:tcW w:w="7245" w:type="dxa"/>
            <w:shd w:val="clear" w:color="auto" w:fill="EAF0F6"/>
            <w:vAlign w:val="center"/>
          </w:tcPr>
          <w:p w14:paraId="36D949D4" w14:textId="77777777" w:rsidR="00B671C8" w:rsidRDefault="00000000">
            <w:pPr>
              <w:spacing w:after="0"/>
            </w:pPr>
            <w:r>
              <w:rPr>
                <w:b/>
                <w:sz w:val="18"/>
              </w:rPr>
              <w:t>Purpose</w:t>
            </w:r>
          </w:p>
        </w:tc>
      </w:tr>
      <w:tr w:rsidR="00B671C8" w14:paraId="01010A39" w14:textId="77777777" w:rsidTr="008F0B28">
        <w:trPr>
          <w:cantSplit/>
          <w:jc w:val="center"/>
        </w:trPr>
        <w:tc>
          <w:tcPr>
            <w:tcW w:w="2835" w:type="dxa"/>
            <w:vAlign w:val="center"/>
          </w:tcPr>
          <w:p w14:paraId="0DAF591A" w14:textId="77777777" w:rsidR="00B671C8" w:rsidRDefault="00000000">
            <w:pPr>
              <w:spacing w:after="0"/>
            </w:pPr>
            <w:r>
              <w:rPr>
                <w:sz w:val="18"/>
              </w:rPr>
              <w:t>1. Define Thesis</w:t>
            </w:r>
          </w:p>
        </w:tc>
        <w:tc>
          <w:tcPr>
            <w:tcW w:w="7245" w:type="dxa"/>
            <w:vAlign w:val="center"/>
          </w:tcPr>
          <w:p w14:paraId="1AF9ECE0" w14:textId="77777777" w:rsidR="00B671C8" w:rsidRDefault="00000000">
            <w:pPr>
              <w:spacing w:after="0"/>
            </w:pPr>
            <w:r>
              <w:rPr>
                <w:sz w:val="18"/>
              </w:rPr>
              <w:t>Record why I follow a company and the main ideas I want to monitor.</w:t>
            </w:r>
          </w:p>
        </w:tc>
      </w:tr>
      <w:tr w:rsidR="00B671C8" w14:paraId="2BCDC4B5" w14:textId="77777777" w:rsidTr="008F0B28">
        <w:trPr>
          <w:cantSplit/>
          <w:jc w:val="center"/>
        </w:trPr>
        <w:tc>
          <w:tcPr>
            <w:tcW w:w="2835" w:type="dxa"/>
            <w:vAlign w:val="center"/>
          </w:tcPr>
          <w:p w14:paraId="1FF1CCB4" w14:textId="77777777" w:rsidR="00B671C8" w:rsidRDefault="00000000">
            <w:pPr>
              <w:spacing w:after="0"/>
            </w:pPr>
            <w:r>
              <w:rPr>
                <w:sz w:val="18"/>
              </w:rPr>
              <w:t>2. Add Evidence</w:t>
            </w:r>
          </w:p>
        </w:tc>
        <w:tc>
          <w:tcPr>
            <w:tcW w:w="7245" w:type="dxa"/>
            <w:vAlign w:val="center"/>
          </w:tcPr>
          <w:p w14:paraId="1A46DE60" w14:textId="77777777" w:rsidR="00B671C8" w:rsidRDefault="00000000">
            <w:pPr>
              <w:spacing w:after="0"/>
            </w:pPr>
            <w:r>
              <w:rPr>
                <w:sz w:val="18"/>
              </w:rPr>
              <w:t>Enter a new event, note, filing, earnings item, or source link.</w:t>
            </w:r>
          </w:p>
        </w:tc>
      </w:tr>
      <w:tr w:rsidR="00B671C8" w14:paraId="124327F8" w14:textId="77777777" w:rsidTr="008F0B28">
        <w:trPr>
          <w:cantSplit/>
          <w:jc w:val="center"/>
        </w:trPr>
        <w:tc>
          <w:tcPr>
            <w:tcW w:w="2835" w:type="dxa"/>
            <w:vAlign w:val="center"/>
          </w:tcPr>
          <w:p w14:paraId="10001BF3" w14:textId="77777777" w:rsidR="00B671C8" w:rsidRDefault="00000000">
            <w:pPr>
              <w:spacing w:after="0"/>
            </w:pPr>
            <w:r>
              <w:rPr>
                <w:sz w:val="18"/>
              </w:rPr>
              <w:t>3. AI Analysis</w:t>
            </w:r>
          </w:p>
        </w:tc>
        <w:tc>
          <w:tcPr>
            <w:tcW w:w="7245" w:type="dxa"/>
            <w:vAlign w:val="center"/>
          </w:tcPr>
          <w:p w14:paraId="6F3D0058" w14:textId="77777777" w:rsidR="00B671C8" w:rsidRDefault="00000000">
            <w:pPr>
              <w:spacing w:after="0"/>
            </w:pPr>
            <w:r>
              <w:rPr>
                <w:sz w:val="18"/>
              </w:rPr>
              <w:t>Summarize the event and suggest which part of the thesis may be affected.</w:t>
            </w:r>
          </w:p>
        </w:tc>
      </w:tr>
      <w:tr w:rsidR="00B671C8" w14:paraId="01627335" w14:textId="77777777" w:rsidTr="008F0B28">
        <w:trPr>
          <w:cantSplit/>
          <w:jc w:val="center"/>
        </w:trPr>
        <w:tc>
          <w:tcPr>
            <w:tcW w:w="2835" w:type="dxa"/>
            <w:vAlign w:val="center"/>
          </w:tcPr>
          <w:p w14:paraId="356117DB" w14:textId="77777777" w:rsidR="00B671C8" w:rsidRDefault="00000000">
            <w:pPr>
              <w:spacing w:after="0"/>
            </w:pPr>
            <w:r>
              <w:rPr>
                <w:sz w:val="18"/>
              </w:rPr>
              <w:t>4. Human Review</w:t>
            </w:r>
          </w:p>
        </w:tc>
        <w:tc>
          <w:tcPr>
            <w:tcW w:w="7245" w:type="dxa"/>
            <w:vAlign w:val="center"/>
          </w:tcPr>
          <w:p w14:paraId="68DD0054" w14:textId="77777777" w:rsidR="00B671C8" w:rsidRDefault="00000000">
            <w:pPr>
              <w:spacing w:after="0"/>
            </w:pPr>
            <w:r>
              <w:rPr>
                <w:sz w:val="18"/>
              </w:rPr>
              <w:t>Accept, edit, or reject the AI interpretation.</w:t>
            </w:r>
          </w:p>
        </w:tc>
      </w:tr>
      <w:tr w:rsidR="00B671C8" w14:paraId="2135788D" w14:textId="77777777" w:rsidTr="008F0B28">
        <w:trPr>
          <w:cantSplit/>
          <w:jc w:val="center"/>
        </w:trPr>
        <w:tc>
          <w:tcPr>
            <w:tcW w:w="2835" w:type="dxa"/>
            <w:vAlign w:val="center"/>
          </w:tcPr>
          <w:p w14:paraId="38EA5FD1" w14:textId="77777777" w:rsidR="00B671C8" w:rsidRDefault="00000000">
            <w:pPr>
              <w:spacing w:after="0"/>
            </w:pPr>
            <w:r>
              <w:rPr>
                <w:sz w:val="18"/>
              </w:rPr>
              <w:t>5. Assumption Review</w:t>
            </w:r>
          </w:p>
        </w:tc>
        <w:tc>
          <w:tcPr>
            <w:tcW w:w="7245" w:type="dxa"/>
            <w:vAlign w:val="center"/>
          </w:tcPr>
          <w:p w14:paraId="126AAB2C" w14:textId="77777777" w:rsidR="00B671C8" w:rsidRDefault="00000000">
            <w:pPr>
              <w:spacing w:after="0"/>
            </w:pPr>
            <w:r>
              <w:rPr>
                <w:sz w:val="18"/>
              </w:rPr>
              <w:t>Optionally review a selected forecast or valuation assumption.</w:t>
            </w:r>
          </w:p>
        </w:tc>
      </w:tr>
      <w:tr w:rsidR="00B671C8" w14:paraId="6AB16606" w14:textId="77777777" w:rsidTr="008F0B28">
        <w:trPr>
          <w:cantSplit/>
          <w:jc w:val="center"/>
        </w:trPr>
        <w:tc>
          <w:tcPr>
            <w:tcW w:w="2835" w:type="dxa"/>
            <w:vAlign w:val="center"/>
          </w:tcPr>
          <w:p w14:paraId="1B5E6A3A" w14:textId="77777777" w:rsidR="00B671C8" w:rsidRDefault="00000000">
            <w:pPr>
              <w:spacing w:after="0"/>
            </w:pPr>
            <w:r>
              <w:rPr>
                <w:sz w:val="18"/>
              </w:rPr>
              <w:t>6. Save History</w:t>
            </w:r>
          </w:p>
        </w:tc>
        <w:tc>
          <w:tcPr>
            <w:tcW w:w="7245" w:type="dxa"/>
            <w:vAlign w:val="center"/>
          </w:tcPr>
          <w:p w14:paraId="101E04F8" w14:textId="77777777" w:rsidR="00B671C8" w:rsidRDefault="00000000">
            <w:pPr>
              <w:spacing w:after="0"/>
            </w:pPr>
            <w:r>
              <w:rPr>
                <w:sz w:val="18"/>
              </w:rPr>
              <w:t>Record the approved change and preserve the previous version.</w:t>
            </w:r>
          </w:p>
        </w:tc>
      </w:tr>
    </w:tbl>
    <w:p w14:paraId="32A3DC68" w14:textId="77777777" w:rsidR="00B671C8" w:rsidRDefault="00B671C8">
      <w:pPr>
        <w:spacing w:after="20"/>
      </w:pPr>
    </w:p>
    <w:p w14:paraId="534B4EA8" w14:textId="77777777" w:rsidR="00B671C8" w:rsidRDefault="00000000">
      <w:pPr>
        <w:pStyle w:val="Heading2"/>
      </w:pPr>
      <w:r>
        <w:t>2.5 Technology</w:t>
      </w:r>
    </w:p>
    <w:tbl>
      <w:tblPr>
        <w:tblStyle w:val="TableGrid"/>
        <w:tblW w:w="0" w:type="auto"/>
        <w:jc w:val="center"/>
        <w:tblLook w:val="04A0" w:firstRow="1" w:lastRow="0" w:firstColumn="1" w:lastColumn="0" w:noHBand="0" w:noVBand="1"/>
      </w:tblPr>
      <w:tblGrid>
        <w:gridCol w:w="1843"/>
        <w:gridCol w:w="4111"/>
        <w:gridCol w:w="4126"/>
      </w:tblGrid>
      <w:tr w:rsidR="00B671C8" w14:paraId="236589AC" w14:textId="77777777" w:rsidTr="008F0B28">
        <w:trPr>
          <w:cantSplit/>
          <w:tblHeader/>
          <w:jc w:val="center"/>
        </w:trPr>
        <w:tc>
          <w:tcPr>
            <w:tcW w:w="1843" w:type="dxa"/>
            <w:shd w:val="clear" w:color="auto" w:fill="EAF0F6"/>
            <w:vAlign w:val="center"/>
          </w:tcPr>
          <w:p w14:paraId="0B156ACF" w14:textId="77777777" w:rsidR="00B671C8" w:rsidRDefault="00000000">
            <w:pPr>
              <w:spacing w:after="0"/>
            </w:pPr>
            <w:r>
              <w:rPr>
                <w:b/>
                <w:sz w:val="18"/>
              </w:rPr>
              <w:t>Area</w:t>
            </w:r>
          </w:p>
        </w:tc>
        <w:tc>
          <w:tcPr>
            <w:tcW w:w="4111" w:type="dxa"/>
            <w:shd w:val="clear" w:color="auto" w:fill="EAF0F6"/>
            <w:vAlign w:val="center"/>
          </w:tcPr>
          <w:p w14:paraId="4FAF50A1" w14:textId="77777777" w:rsidR="00B671C8" w:rsidRDefault="00000000">
            <w:pPr>
              <w:spacing w:after="0"/>
            </w:pPr>
            <w:r>
              <w:rPr>
                <w:b/>
                <w:sz w:val="18"/>
              </w:rPr>
              <w:t>Planned Technology</w:t>
            </w:r>
          </w:p>
        </w:tc>
        <w:tc>
          <w:tcPr>
            <w:tcW w:w="4126" w:type="dxa"/>
            <w:shd w:val="clear" w:color="auto" w:fill="EAF0F6"/>
            <w:vAlign w:val="center"/>
          </w:tcPr>
          <w:p w14:paraId="13B50AA1" w14:textId="77777777" w:rsidR="00B671C8" w:rsidRDefault="00000000">
            <w:pPr>
              <w:spacing w:after="0"/>
            </w:pPr>
            <w:r>
              <w:rPr>
                <w:b/>
                <w:sz w:val="18"/>
              </w:rPr>
              <w:t>Purpose</w:t>
            </w:r>
          </w:p>
        </w:tc>
      </w:tr>
      <w:tr w:rsidR="00B671C8" w14:paraId="0A3D4066" w14:textId="77777777" w:rsidTr="008F0B28">
        <w:trPr>
          <w:cantSplit/>
          <w:jc w:val="center"/>
        </w:trPr>
        <w:tc>
          <w:tcPr>
            <w:tcW w:w="1843" w:type="dxa"/>
            <w:vAlign w:val="center"/>
          </w:tcPr>
          <w:p w14:paraId="095F5465" w14:textId="77777777" w:rsidR="00B671C8" w:rsidRDefault="00000000">
            <w:pPr>
              <w:spacing w:after="0"/>
            </w:pPr>
            <w:r>
              <w:rPr>
                <w:sz w:val="18"/>
              </w:rPr>
              <w:t>Platform</w:t>
            </w:r>
          </w:p>
        </w:tc>
        <w:tc>
          <w:tcPr>
            <w:tcW w:w="4111" w:type="dxa"/>
            <w:vAlign w:val="center"/>
          </w:tcPr>
          <w:p w14:paraId="2935500E" w14:textId="77777777" w:rsidR="00B671C8" w:rsidRDefault="00000000">
            <w:pPr>
              <w:spacing w:after="0"/>
            </w:pPr>
            <w:r>
              <w:rPr>
                <w:sz w:val="18"/>
              </w:rPr>
              <w:t>macOS / cross-platform web app</w:t>
            </w:r>
          </w:p>
        </w:tc>
        <w:tc>
          <w:tcPr>
            <w:tcW w:w="4126" w:type="dxa"/>
            <w:vAlign w:val="center"/>
          </w:tcPr>
          <w:p w14:paraId="7D4CE6C0" w14:textId="77777777" w:rsidR="00B671C8" w:rsidRDefault="00000000">
            <w:pPr>
              <w:spacing w:after="0"/>
            </w:pPr>
            <w:r>
              <w:rPr>
                <w:sz w:val="18"/>
              </w:rPr>
              <w:t>Development and demonstration</w:t>
            </w:r>
          </w:p>
        </w:tc>
      </w:tr>
      <w:tr w:rsidR="00B671C8" w14:paraId="3FB17198" w14:textId="77777777" w:rsidTr="008F0B28">
        <w:trPr>
          <w:cantSplit/>
          <w:jc w:val="center"/>
        </w:trPr>
        <w:tc>
          <w:tcPr>
            <w:tcW w:w="1843" w:type="dxa"/>
            <w:vAlign w:val="center"/>
          </w:tcPr>
          <w:p w14:paraId="6ADC4B10" w14:textId="77777777" w:rsidR="00B671C8" w:rsidRDefault="00000000">
            <w:pPr>
              <w:spacing w:after="0"/>
            </w:pPr>
            <w:r>
              <w:rPr>
                <w:sz w:val="18"/>
              </w:rPr>
              <w:t>Frontend</w:t>
            </w:r>
          </w:p>
        </w:tc>
        <w:tc>
          <w:tcPr>
            <w:tcW w:w="4111" w:type="dxa"/>
            <w:vAlign w:val="center"/>
          </w:tcPr>
          <w:p w14:paraId="2038A5FE" w14:textId="77777777" w:rsidR="00B671C8" w:rsidRDefault="00000000">
            <w:pPr>
              <w:spacing w:after="0"/>
            </w:pPr>
            <w:r>
              <w:rPr>
                <w:sz w:val="18"/>
              </w:rPr>
              <w:t>React + Vite</w:t>
            </w:r>
          </w:p>
        </w:tc>
        <w:tc>
          <w:tcPr>
            <w:tcW w:w="4126" w:type="dxa"/>
            <w:vAlign w:val="center"/>
          </w:tcPr>
          <w:p w14:paraId="3844BA72" w14:textId="77777777" w:rsidR="00B671C8" w:rsidRDefault="00000000">
            <w:pPr>
              <w:spacing w:after="0"/>
            </w:pPr>
            <w:r>
              <w:rPr>
                <w:sz w:val="18"/>
              </w:rPr>
              <w:t>Simple research and review interface</w:t>
            </w:r>
          </w:p>
        </w:tc>
      </w:tr>
      <w:tr w:rsidR="00B671C8" w14:paraId="029027A6" w14:textId="77777777" w:rsidTr="008F0B28">
        <w:trPr>
          <w:cantSplit/>
          <w:jc w:val="center"/>
        </w:trPr>
        <w:tc>
          <w:tcPr>
            <w:tcW w:w="1843" w:type="dxa"/>
            <w:vAlign w:val="center"/>
          </w:tcPr>
          <w:p w14:paraId="155FA751" w14:textId="77777777" w:rsidR="00B671C8" w:rsidRDefault="00000000">
            <w:pPr>
              <w:spacing w:after="0"/>
            </w:pPr>
            <w:r>
              <w:rPr>
                <w:sz w:val="18"/>
              </w:rPr>
              <w:t>Backend</w:t>
            </w:r>
          </w:p>
        </w:tc>
        <w:tc>
          <w:tcPr>
            <w:tcW w:w="4111" w:type="dxa"/>
            <w:vAlign w:val="center"/>
          </w:tcPr>
          <w:p w14:paraId="11A292C3" w14:textId="77777777" w:rsidR="00B671C8" w:rsidRDefault="00000000">
            <w:pPr>
              <w:spacing w:after="0"/>
            </w:pPr>
            <w:r>
              <w:rPr>
                <w:sz w:val="18"/>
              </w:rPr>
              <w:t>Python + FastAPI</w:t>
            </w:r>
          </w:p>
        </w:tc>
        <w:tc>
          <w:tcPr>
            <w:tcW w:w="4126" w:type="dxa"/>
            <w:vAlign w:val="center"/>
          </w:tcPr>
          <w:p w14:paraId="24E50F7E" w14:textId="77777777" w:rsidR="00B671C8" w:rsidRDefault="00000000">
            <w:pPr>
              <w:spacing w:after="0"/>
            </w:pPr>
            <w:r>
              <w:rPr>
                <w:sz w:val="18"/>
              </w:rPr>
              <w:t>Application logic and API</w:t>
            </w:r>
          </w:p>
        </w:tc>
      </w:tr>
      <w:tr w:rsidR="00B671C8" w14:paraId="2FECE2FC" w14:textId="77777777" w:rsidTr="008F0B28">
        <w:trPr>
          <w:cantSplit/>
          <w:jc w:val="center"/>
        </w:trPr>
        <w:tc>
          <w:tcPr>
            <w:tcW w:w="1843" w:type="dxa"/>
            <w:vAlign w:val="center"/>
          </w:tcPr>
          <w:p w14:paraId="6F4DBABB" w14:textId="77777777" w:rsidR="00B671C8" w:rsidRDefault="00000000">
            <w:pPr>
              <w:spacing w:after="0"/>
            </w:pPr>
            <w:r>
              <w:rPr>
                <w:sz w:val="18"/>
              </w:rPr>
              <w:t>Database</w:t>
            </w:r>
          </w:p>
        </w:tc>
        <w:tc>
          <w:tcPr>
            <w:tcW w:w="4111" w:type="dxa"/>
            <w:vAlign w:val="center"/>
          </w:tcPr>
          <w:p w14:paraId="14019751" w14:textId="77777777" w:rsidR="00B671C8" w:rsidRDefault="00000000">
            <w:pPr>
              <w:spacing w:after="0"/>
            </w:pPr>
            <w:r>
              <w:rPr>
                <w:sz w:val="18"/>
              </w:rPr>
              <w:t>PostgreSQL</w:t>
            </w:r>
          </w:p>
        </w:tc>
        <w:tc>
          <w:tcPr>
            <w:tcW w:w="4126" w:type="dxa"/>
            <w:vAlign w:val="center"/>
          </w:tcPr>
          <w:p w14:paraId="1C16C0BD" w14:textId="77777777" w:rsidR="00B671C8" w:rsidRDefault="00000000">
            <w:pPr>
              <w:spacing w:after="0"/>
            </w:pPr>
            <w:r>
              <w:rPr>
                <w:sz w:val="18"/>
              </w:rPr>
              <w:t>Store thesis, evidence, and history</w:t>
            </w:r>
          </w:p>
        </w:tc>
      </w:tr>
      <w:tr w:rsidR="00B671C8" w14:paraId="1A1E0B57" w14:textId="77777777" w:rsidTr="008F0B28">
        <w:trPr>
          <w:cantSplit/>
          <w:jc w:val="center"/>
        </w:trPr>
        <w:tc>
          <w:tcPr>
            <w:tcW w:w="1843" w:type="dxa"/>
            <w:vAlign w:val="center"/>
          </w:tcPr>
          <w:p w14:paraId="2DCCAC99" w14:textId="77777777" w:rsidR="00B671C8" w:rsidRDefault="00000000">
            <w:pPr>
              <w:spacing w:after="0"/>
            </w:pPr>
            <w:r>
              <w:rPr>
                <w:sz w:val="18"/>
              </w:rPr>
              <w:t>Financial data</w:t>
            </w:r>
          </w:p>
        </w:tc>
        <w:tc>
          <w:tcPr>
            <w:tcW w:w="4111" w:type="dxa"/>
            <w:vAlign w:val="center"/>
          </w:tcPr>
          <w:p w14:paraId="20063543" w14:textId="77777777" w:rsidR="00B671C8" w:rsidRDefault="00000000">
            <w:pPr>
              <w:spacing w:after="0"/>
            </w:pPr>
            <w:r>
              <w:rPr>
                <w:sz w:val="18"/>
              </w:rPr>
              <w:t>yfinance and public source links where useful</w:t>
            </w:r>
          </w:p>
        </w:tc>
        <w:tc>
          <w:tcPr>
            <w:tcW w:w="4126" w:type="dxa"/>
            <w:vAlign w:val="center"/>
          </w:tcPr>
          <w:p w14:paraId="2936105A" w14:textId="77777777" w:rsidR="00B671C8" w:rsidRDefault="00000000">
            <w:pPr>
              <w:spacing w:after="0"/>
            </w:pPr>
            <w:r>
              <w:rPr>
                <w:sz w:val="18"/>
              </w:rPr>
              <w:t>Reuse existing data instead of rebuilding it</w:t>
            </w:r>
          </w:p>
        </w:tc>
      </w:tr>
      <w:tr w:rsidR="00B671C8" w14:paraId="1C01809A" w14:textId="77777777" w:rsidTr="008F0B28">
        <w:trPr>
          <w:cantSplit/>
          <w:jc w:val="center"/>
        </w:trPr>
        <w:tc>
          <w:tcPr>
            <w:tcW w:w="1843" w:type="dxa"/>
            <w:vAlign w:val="center"/>
          </w:tcPr>
          <w:p w14:paraId="0DA5B664" w14:textId="77777777" w:rsidR="00B671C8" w:rsidRDefault="00000000">
            <w:pPr>
              <w:spacing w:after="0"/>
            </w:pPr>
            <w:r>
              <w:rPr>
                <w:sz w:val="18"/>
              </w:rPr>
              <w:t>AI</w:t>
            </w:r>
          </w:p>
        </w:tc>
        <w:tc>
          <w:tcPr>
            <w:tcW w:w="4111" w:type="dxa"/>
            <w:vAlign w:val="center"/>
          </w:tcPr>
          <w:p w14:paraId="2952CD22" w14:textId="77777777" w:rsidR="00B671C8" w:rsidRDefault="00000000">
            <w:pPr>
              <w:spacing w:after="0"/>
            </w:pPr>
            <w:r>
              <w:rPr>
                <w:sz w:val="18"/>
              </w:rPr>
              <w:t>One selected LLM API</w:t>
            </w:r>
          </w:p>
        </w:tc>
        <w:tc>
          <w:tcPr>
            <w:tcW w:w="4126" w:type="dxa"/>
            <w:vAlign w:val="center"/>
          </w:tcPr>
          <w:p w14:paraId="68944AAB" w14:textId="77777777" w:rsidR="00B671C8" w:rsidRDefault="00000000">
            <w:pPr>
              <w:spacing w:after="0"/>
            </w:pPr>
            <w:r>
              <w:rPr>
                <w:sz w:val="18"/>
              </w:rPr>
              <w:t>Event analysis and research assistance</w:t>
            </w:r>
          </w:p>
        </w:tc>
      </w:tr>
      <w:tr w:rsidR="00B671C8" w14:paraId="3C6BCB70" w14:textId="77777777" w:rsidTr="008F0B28">
        <w:trPr>
          <w:cantSplit/>
          <w:jc w:val="center"/>
        </w:trPr>
        <w:tc>
          <w:tcPr>
            <w:tcW w:w="1843" w:type="dxa"/>
            <w:vAlign w:val="center"/>
          </w:tcPr>
          <w:p w14:paraId="00AF5ECE" w14:textId="77777777" w:rsidR="00B671C8" w:rsidRDefault="00000000">
            <w:pPr>
              <w:spacing w:after="0"/>
            </w:pPr>
            <w:r>
              <w:rPr>
                <w:sz w:val="18"/>
              </w:rPr>
              <w:t>Version control</w:t>
            </w:r>
          </w:p>
        </w:tc>
        <w:tc>
          <w:tcPr>
            <w:tcW w:w="4111" w:type="dxa"/>
            <w:vAlign w:val="center"/>
          </w:tcPr>
          <w:p w14:paraId="62D4A38E" w14:textId="77777777" w:rsidR="00B671C8" w:rsidRDefault="00000000">
            <w:pPr>
              <w:spacing w:after="0"/>
            </w:pPr>
            <w:r>
              <w:rPr>
                <w:sz w:val="18"/>
              </w:rPr>
              <w:t>GitHub</w:t>
            </w:r>
          </w:p>
        </w:tc>
        <w:tc>
          <w:tcPr>
            <w:tcW w:w="4126" w:type="dxa"/>
            <w:vAlign w:val="center"/>
          </w:tcPr>
          <w:p w14:paraId="12936A90" w14:textId="77777777" w:rsidR="00B671C8" w:rsidRDefault="00000000">
            <w:pPr>
              <w:spacing w:after="0"/>
            </w:pPr>
            <w:r>
              <w:rPr>
                <w:sz w:val="18"/>
              </w:rPr>
              <w:t>Code, reports, and project history</w:t>
            </w:r>
          </w:p>
        </w:tc>
      </w:tr>
    </w:tbl>
    <w:p w14:paraId="0E685936" w14:textId="77777777" w:rsidR="00B671C8" w:rsidRDefault="00B671C8">
      <w:pPr>
        <w:spacing w:after="20"/>
      </w:pPr>
    </w:p>
    <w:p w14:paraId="54333812" w14:textId="77777777" w:rsidR="00B671C8" w:rsidRDefault="00000000">
      <w:pPr>
        <w:pStyle w:val="Heading1"/>
      </w:pPr>
      <w:r>
        <w:lastRenderedPageBreak/>
        <w:t>3. Research Methodology</w:t>
      </w:r>
    </w:p>
    <w:p w14:paraId="4BFAE102" w14:textId="77777777" w:rsidR="00B671C8" w:rsidRDefault="00000000">
      <w:pPr>
        <w:pStyle w:val="Heading2"/>
      </w:pPr>
      <w:r>
        <w:t>3.1 Research Approach</w:t>
      </w:r>
    </w:p>
    <w:p w14:paraId="7296D4BA" w14:textId="77777777" w:rsidR="00B671C8" w:rsidRDefault="00000000">
      <w:r>
        <w:t>This is a small applied software project. The work will follow a practical cycle of problem definition, design, implementation, testing, and reflection. The final artifact will be evaluated through a set of predefined personal research tasks and a small set of company cases.</w:t>
      </w:r>
    </w:p>
    <w:p w14:paraId="1F6BDCF5" w14:textId="77777777" w:rsidR="00B671C8" w:rsidRDefault="00000000">
      <w:pPr>
        <w:pStyle w:val="Heading2"/>
      </w:pPr>
      <w:r>
        <w:t>3.2 Data and Evidence</w:t>
      </w:r>
    </w:p>
    <w:p w14:paraId="08086060" w14:textId="77777777" w:rsidR="00B671C8" w:rsidRDefault="00000000">
      <w:r>
        <w:t>The project does not require a large financial dataset. The main research inputs are selected company events and public evidence that I would normally use in personal research. Phase 1 will use approximately 20–30 curated events. One company, MRVL, will be used as the primary end-to-end case. MCD, UBER, and GOOGL will be used as lighter validation cases because they represent different business models.</w:t>
      </w:r>
    </w:p>
    <w:tbl>
      <w:tblPr>
        <w:tblStyle w:val="TableGrid"/>
        <w:tblW w:w="0" w:type="auto"/>
        <w:jc w:val="center"/>
        <w:tblLook w:val="04A0" w:firstRow="1" w:lastRow="0" w:firstColumn="1" w:lastColumn="0" w:noHBand="0" w:noVBand="1"/>
      </w:tblPr>
      <w:tblGrid>
        <w:gridCol w:w="2552"/>
        <w:gridCol w:w="7528"/>
      </w:tblGrid>
      <w:tr w:rsidR="00B671C8" w14:paraId="40A15EC5" w14:textId="77777777" w:rsidTr="00F83270">
        <w:trPr>
          <w:cantSplit/>
          <w:tblHeader/>
          <w:jc w:val="center"/>
        </w:trPr>
        <w:tc>
          <w:tcPr>
            <w:tcW w:w="2552" w:type="dxa"/>
            <w:shd w:val="clear" w:color="auto" w:fill="EAF0F6"/>
            <w:vAlign w:val="center"/>
          </w:tcPr>
          <w:p w14:paraId="4465ED49" w14:textId="77777777" w:rsidR="00B671C8" w:rsidRDefault="00000000">
            <w:pPr>
              <w:spacing w:after="0"/>
            </w:pPr>
            <w:r>
              <w:rPr>
                <w:b/>
                <w:sz w:val="18"/>
              </w:rPr>
              <w:t>Company</w:t>
            </w:r>
          </w:p>
        </w:tc>
        <w:tc>
          <w:tcPr>
            <w:tcW w:w="7528" w:type="dxa"/>
            <w:shd w:val="clear" w:color="auto" w:fill="EAF0F6"/>
            <w:vAlign w:val="center"/>
          </w:tcPr>
          <w:p w14:paraId="154CDC05" w14:textId="77777777" w:rsidR="00B671C8" w:rsidRDefault="00000000">
            <w:pPr>
              <w:spacing w:after="0"/>
            </w:pPr>
            <w:r>
              <w:rPr>
                <w:b/>
                <w:sz w:val="18"/>
              </w:rPr>
              <w:t>Role in Project</w:t>
            </w:r>
          </w:p>
        </w:tc>
      </w:tr>
      <w:tr w:rsidR="00B671C8" w14:paraId="23817EA6" w14:textId="77777777" w:rsidTr="00F83270">
        <w:trPr>
          <w:cantSplit/>
          <w:jc w:val="center"/>
        </w:trPr>
        <w:tc>
          <w:tcPr>
            <w:tcW w:w="2552" w:type="dxa"/>
            <w:vAlign w:val="center"/>
          </w:tcPr>
          <w:p w14:paraId="09BD72D4" w14:textId="77777777" w:rsidR="00B671C8" w:rsidRDefault="00000000">
            <w:pPr>
              <w:spacing w:after="0"/>
            </w:pPr>
            <w:r>
              <w:rPr>
                <w:sz w:val="18"/>
              </w:rPr>
              <w:t>MRVL</w:t>
            </w:r>
          </w:p>
        </w:tc>
        <w:tc>
          <w:tcPr>
            <w:tcW w:w="7528" w:type="dxa"/>
            <w:vAlign w:val="center"/>
          </w:tcPr>
          <w:p w14:paraId="43EAD887" w14:textId="77777777" w:rsidR="00B671C8" w:rsidRDefault="00000000">
            <w:pPr>
              <w:spacing w:after="0"/>
            </w:pPr>
            <w:r>
              <w:rPr>
                <w:sz w:val="18"/>
              </w:rPr>
              <w:t>Primary end-to-end case for the full workflow.</w:t>
            </w:r>
          </w:p>
        </w:tc>
      </w:tr>
      <w:tr w:rsidR="00B671C8" w14:paraId="0168057E" w14:textId="77777777" w:rsidTr="00F83270">
        <w:trPr>
          <w:cantSplit/>
          <w:jc w:val="center"/>
        </w:trPr>
        <w:tc>
          <w:tcPr>
            <w:tcW w:w="2552" w:type="dxa"/>
            <w:vAlign w:val="center"/>
          </w:tcPr>
          <w:p w14:paraId="39E46459" w14:textId="77777777" w:rsidR="00B671C8" w:rsidRDefault="00000000">
            <w:pPr>
              <w:spacing w:after="0"/>
            </w:pPr>
            <w:r>
              <w:rPr>
                <w:sz w:val="18"/>
              </w:rPr>
              <w:t>MCD</w:t>
            </w:r>
          </w:p>
        </w:tc>
        <w:tc>
          <w:tcPr>
            <w:tcW w:w="7528" w:type="dxa"/>
            <w:vAlign w:val="center"/>
          </w:tcPr>
          <w:p w14:paraId="09EA6D19" w14:textId="77777777" w:rsidR="00B671C8" w:rsidRDefault="00000000">
            <w:pPr>
              <w:spacing w:after="0"/>
            </w:pPr>
            <w:r>
              <w:rPr>
                <w:sz w:val="18"/>
              </w:rPr>
              <w:t>Validation case for a mature consumer/franchise company.</w:t>
            </w:r>
          </w:p>
        </w:tc>
      </w:tr>
      <w:tr w:rsidR="00B671C8" w14:paraId="55F4D878" w14:textId="77777777" w:rsidTr="00F83270">
        <w:trPr>
          <w:cantSplit/>
          <w:jc w:val="center"/>
        </w:trPr>
        <w:tc>
          <w:tcPr>
            <w:tcW w:w="2552" w:type="dxa"/>
            <w:vAlign w:val="center"/>
          </w:tcPr>
          <w:p w14:paraId="0EA7691A" w14:textId="77777777" w:rsidR="00B671C8" w:rsidRDefault="00000000">
            <w:pPr>
              <w:spacing w:after="0"/>
            </w:pPr>
            <w:r>
              <w:rPr>
                <w:sz w:val="18"/>
              </w:rPr>
              <w:t>UBER</w:t>
            </w:r>
          </w:p>
        </w:tc>
        <w:tc>
          <w:tcPr>
            <w:tcW w:w="7528" w:type="dxa"/>
            <w:vAlign w:val="center"/>
          </w:tcPr>
          <w:p w14:paraId="4777B202" w14:textId="77777777" w:rsidR="00B671C8" w:rsidRDefault="00000000">
            <w:pPr>
              <w:spacing w:after="0"/>
            </w:pPr>
            <w:r>
              <w:rPr>
                <w:sz w:val="18"/>
              </w:rPr>
              <w:t>Validation case for a platform/growth company.</w:t>
            </w:r>
          </w:p>
        </w:tc>
      </w:tr>
      <w:tr w:rsidR="00B671C8" w14:paraId="4D7FD8C5" w14:textId="77777777" w:rsidTr="00F83270">
        <w:trPr>
          <w:cantSplit/>
          <w:jc w:val="center"/>
        </w:trPr>
        <w:tc>
          <w:tcPr>
            <w:tcW w:w="2552" w:type="dxa"/>
            <w:vAlign w:val="center"/>
          </w:tcPr>
          <w:p w14:paraId="2D215EBE" w14:textId="77777777" w:rsidR="00B671C8" w:rsidRDefault="00000000">
            <w:pPr>
              <w:spacing w:after="0"/>
            </w:pPr>
            <w:r>
              <w:rPr>
                <w:sz w:val="18"/>
              </w:rPr>
              <w:t>GOOGL</w:t>
            </w:r>
          </w:p>
        </w:tc>
        <w:tc>
          <w:tcPr>
            <w:tcW w:w="7528" w:type="dxa"/>
            <w:vAlign w:val="center"/>
          </w:tcPr>
          <w:p w14:paraId="743C6F1E" w14:textId="77777777" w:rsidR="00B671C8" w:rsidRDefault="00000000">
            <w:pPr>
              <w:spacing w:after="0"/>
            </w:pPr>
            <w:r>
              <w:rPr>
                <w:sz w:val="18"/>
              </w:rPr>
              <w:t>Validation case for a multi-segment technology company.</w:t>
            </w:r>
          </w:p>
        </w:tc>
      </w:tr>
    </w:tbl>
    <w:p w14:paraId="3CABD59C" w14:textId="77777777" w:rsidR="00B671C8" w:rsidRDefault="00B671C8">
      <w:pPr>
        <w:spacing w:after="20"/>
      </w:pPr>
    </w:p>
    <w:p w14:paraId="272E858F" w14:textId="77777777" w:rsidR="00B671C8" w:rsidRDefault="00000000">
      <w:pPr>
        <w:pStyle w:val="Heading2"/>
      </w:pPr>
      <w:r>
        <w:t>3.3 Data Collection Procedure</w:t>
      </w:r>
    </w:p>
    <w:p w14:paraId="3EC68828" w14:textId="77777777" w:rsidR="00B671C8" w:rsidRDefault="00000000">
      <w:pPr>
        <w:pStyle w:val="ListBullet"/>
        <w:spacing w:after="40"/>
        <w:ind w:left="259"/>
      </w:pPr>
      <w:r>
        <w:t>Start with a small watchlist and define the current thesis for each selected company.</w:t>
      </w:r>
    </w:p>
    <w:p w14:paraId="61622BC3" w14:textId="77777777" w:rsidR="00B671C8" w:rsidRDefault="00000000">
      <w:pPr>
        <w:pStyle w:val="ListBullet"/>
        <w:spacing w:after="40"/>
        <w:ind w:left="259"/>
      </w:pPr>
      <w:r>
        <w:t>Collect or manually enter a limited number of useful events from public sources.</w:t>
      </w:r>
    </w:p>
    <w:p w14:paraId="0E35D1C0" w14:textId="77777777" w:rsidR="00B671C8" w:rsidRDefault="00000000">
      <w:pPr>
        <w:pStyle w:val="ListBullet"/>
        <w:spacing w:after="40"/>
        <w:ind w:left="259"/>
      </w:pPr>
      <w:r>
        <w:t>Keep the original source link for traceability.</w:t>
      </w:r>
    </w:p>
    <w:p w14:paraId="41BC7A88" w14:textId="77777777" w:rsidR="00B671C8" w:rsidRDefault="00000000">
      <w:pPr>
        <w:pStyle w:val="ListBullet"/>
        <w:spacing w:after="40"/>
        <w:ind w:left="259"/>
      </w:pPr>
      <w:r>
        <w:t>Use the AI model to produce a structured analysis of selected events.</w:t>
      </w:r>
    </w:p>
    <w:p w14:paraId="76B58DB1" w14:textId="77777777" w:rsidR="00B671C8" w:rsidRDefault="00000000">
      <w:pPr>
        <w:pStyle w:val="ListBullet"/>
        <w:spacing w:after="40"/>
        <w:ind w:left="259"/>
      </w:pPr>
      <w:r>
        <w:t>Review the output manually and record corrections where needed.</w:t>
      </w:r>
    </w:p>
    <w:p w14:paraId="2E09BAC9" w14:textId="77777777" w:rsidR="00B671C8" w:rsidRDefault="00000000">
      <w:pPr>
        <w:pStyle w:val="Heading2"/>
      </w:pPr>
      <w:r>
        <w:t>3.4 Evaluation Scheme</w:t>
      </w:r>
    </w:p>
    <w:p w14:paraId="464F71AF" w14:textId="77777777" w:rsidR="00B671C8" w:rsidRDefault="00000000">
      <w:r>
        <w:t>The evaluation will focus on whether the prototype works as a useful personal research tool rather than on predicting investment returns.</w:t>
      </w:r>
    </w:p>
    <w:tbl>
      <w:tblPr>
        <w:tblStyle w:val="TableGrid"/>
        <w:tblW w:w="0" w:type="auto"/>
        <w:jc w:val="center"/>
        <w:tblLook w:val="04A0" w:firstRow="1" w:lastRow="0" w:firstColumn="1" w:lastColumn="0" w:noHBand="0" w:noVBand="1"/>
      </w:tblPr>
      <w:tblGrid>
        <w:gridCol w:w="2410"/>
        <w:gridCol w:w="7670"/>
      </w:tblGrid>
      <w:tr w:rsidR="00B671C8" w14:paraId="49618DD8" w14:textId="77777777" w:rsidTr="00582B00">
        <w:trPr>
          <w:cantSplit/>
          <w:tblHeader/>
          <w:jc w:val="center"/>
        </w:trPr>
        <w:tc>
          <w:tcPr>
            <w:tcW w:w="2410" w:type="dxa"/>
            <w:shd w:val="clear" w:color="auto" w:fill="EAF0F6"/>
            <w:vAlign w:val="center"/>
          </w:tcPr>
          <w:p w14:paraId="70C9170B" w14:textId="77777777" w:rsidR="00B671C8" w:rsidRDefault="00000000">
            <w:pPr>
              <w:spacing w:after="0"/>
            </w:pPr>
            <w:r>
              <w:rPr>
                <w:b/>
                <w:sz w:val="18"/>
              </w:rPr>
              <w:t>Evaluation Area</w:t>
            </w:r>
          </w:p>
        </w:tc>
        <w:tc>
          <w:tcPr>
            <w:tcW w:w="7670" w:type="dxa"/>
            <w:shd w:val="clear" w:color="auto" w:fill="EAF0F6"/>
            <w:vAlign w:val="center"/>
          </w:tcPr>
          <w:p w14:paraId="6D860458" w14:textId="77777777" w:rsidR="00B671C8" w:rsidRDefault="00000000">
            <w:pPr>
              <w:spacing w:after="0"/>
            </w:pPr>
            <w:r>
              <w:rPr>
                <w:b/>
                <w:sz w:val="18"/>
              </w:rPr>
              <w:t>Method</w:t>
            </w:r>
          </w:p>
        </w:tc>
      </w:tr>
      <w:tr w:rsidR="00B671C8" w14:paraId="050CDDEE" w14:textId="77777777" w:rsidTr="00582B00">
        <w:trPr>
          <w:cantSplit/>
          <w:jc w:val="center"/>
        </w:trPr>
        <w:tc>
          <w:tcPr>
            <w:tcW w:w="2410" w:type="dxa"/>
            <w:vAlign w:val="center"/>
          </w:tcPr>
          <w:p w14:paraId="3E8B6445" w14:textId="77777777" w:rsidR="00B671C8" w:rsidRDefault="00000000">
            <w:pPr>
              <w:spacing w:after="0"/>
            </w:pPr>
            <w:r>
              <w:rPr>
                <w:sz w:val="18"/>
              </w:rPr>
              <w:t>Workflow completeness</w:t>
            </w:r>
          </w:p>
        </w:tc>
        <w:tc>
          <w:tcPr>
            <w:tcW w:w="7670" w:type="dxa"/>
            <w:vAlign w:val="center"/>
          </w:tcPr>
          <w:p w14:paraId="04928BE1" w14:textId="77777777" w:rsidR="00B671C8" w:rsidRDefault="00000000">
            <w:pPr>
              <w:spacing w:after="0"/>
            </w:pPr>
            <w:r>
              <w:rPr>
                <w:sz w:val="18"/>
              </w:rPr>
              <w:t>Run several predefined company-research tasks from evidence entry to saved thesis history.</w:t>
            </w:r>
          </w:p>
        </w:tc>
      </w:tr>
      <w:tr w:rsidR="00B671C8" w14:paraId="08DA656D" w14:textId="77777777" w:rsidTr="00582B00">
        <w:trPr>
          <w:cantSplit/>
          <w:jc w:val="center"/>
        </w:trPr>
        <w:tc>
          <w:tcPr>
            <w:tcW w:w="2410" w:type="dxa"/>
            <w:vAlign w:val="center"/>
          </w:tcPr>
          <w:p w14:paraId="59AAA6DC" w14:textId="77777777" w:rsidR="00B671C8" w:rsidRDefault="00000000">
            <w:pPr>
              <w:spacing w:after="0"/>
            </w:pPr>
            <w:r>
              <w:rPr>
                <w:sz w:val="18"/>
              </w:rPr>
              <w:t>Traceability</w:t>
            </w:r>
          </w:p>
        </w:tc>
        <w:tc>
          <w:tcPr>
            <w:tcW w:w="7670" w:type="dxa"/>
            <w:vAlign w:val="center"/>
          </w:tcPr>
          <w:p w14:paraId="02D036FE" w14:textId="77777777" w:rsidR="00B671C8" w:rsidRDefault="00000000">
            <w:pPr>
              <w:spacing w:after="0"/>
            </w:pPr>
            <w:r>
              <w:rPr>
                <w:sz w:val="18"/>
              </w:rPr>
              <w:t>Check whether important updates have a source, a reason, and a recorded human decision.</w:t>
            </w:r>
          </w:p>
        </w:tc>
      </w:tr>
      <w:tr w:rsidR="00B671C8" w14:paraId="551C9A92" w14:textId="77777777" w:rsidTr="00582B00">
        <w:trPr>
          <w:cantSplit/>
          <w:jc w:val="center"/>
        </w:trPr>
        <w:tc>
          <w:tcPr>
            <w:tcW w:w="2410" w:type="dxa"/>
            <w:vAlign w:val="center"/>
          </w:tcPr>
          <w:p w14:paraId="3D71AE16" w14:textId="77777777" w:rsidR="00B671C8" w:rsidRDefault="00000000">
            <w:pPr>
              <w:spacing w:after="0"/>
            </w:pPr>
            <w:r>
              <w:rPr>
                <w:sz w:val="18"/>
              </w:rPr>
              <w:t>AI output quality</w:t>
            </w:r>
          </w:p>
        </w:tc>
        <w:tc>
          <w:tcPr>
            <w:tcW w:w="7670" w:type="dxa"/>
            <w:vAlign w:val="center"/>
          </w:tcPr>
          <w:p w14:paraId="4D306842" w14:textId="77777777" w:rsidR="00B671C8" w:rsidRDefault="00000000">
            <w:pPr>
              <w:spacing w:after="0"/>
            </w:pPr>
            <w:r>
              <w:rPr>
                <w:sz w:val="18"/>
              </w:rPr>
              <w:t>Review a small sample for relevance, source grounding, and clarity.</w:t>
            </w:r>
          </w:p>
        </w:tc>
      </w:tr>
      <w:tr w:rsidR="00B671C8" w14:paraId="711CE8D9" w14:textId="77777777" w:rsidTr="00582B00">
        <w:trPr>
          <w:cantSplit/>
          <w:jc w:val="center"/>
        </w:trPr>
        <w:tc>
          <w:tcPr>
            <w:tcW w:w="2410" w:type="dxa"/>
            <w:vAlign w:val="center"/>
          </w:tcPr>
          <w:p w14:paraId="4562B0C6" w14:textId="77777777" w:rsidR="00B671C8" w:rsidRDefault="00000000">
            <w:pPr>
              <w:spacing w:after="0"/>
            </w:pPr>
            <w:r>
              <w:rPr>
                <w:sz w:val="18"/>
              </w:rPr>
              <w:t>Usability / usefulness</w:t>
            </w:r>
          </w:p>
        </w:tc>
        <w:tc>
          <w:tcPr>
            <w:tcW w:w="7670" w:type="dxa"/>
            <w:vAlign w:val="center"/>
          </w:tcPr>
          <w:p w14:paraId="76247EAF" w14:textId="77777777" w:rsidR="00B671C8" w:rsidRDefault="00000000">
            <w:pPr>
              <w:spacing w:after="0"/>
            </w:pPr>
            <w:r>
              <w:rPr>
                <w:sz w:val="18"/>
              </w:rPr>
              <w:t>Record a simple 1–5 self-rating for selected research tasks and note problems encountered.</w:t>
            </w:r>
          </w:p>
        </w:tc>
      </w:tr>
      <w:tr w:rsidR="00B671C8" w14:paraId="55A81E47" w14:textId="77777777" w:rsidTr="00582B00">
        <w:trPr>
          <w:cantSplit/>
          <w:jc w:val="center"/>
        </w:trPr>
        <w:tc>
          <w:tcPr>
            <w:tcW w:w="2410" w:type="dxa"/>
            <w:vAlign w:val="center"/>
          </w:tcPr>
          <w:p w14:paraId="7D1DAE9C" w14:textId="77777777" w:rsidR="00B671C8" w:rsidRDefault="00000000">
            <w:pPr>
              <w:spacing w:after="0"/>
            </w:pPr>
            <w:r>
              <w:rPr>
                <w:sz w:val="18"/>
              </w:rPr>
              <w:t>Cross-company adaptability</w:t>
            </w:r>
          </w:p>
        </w:tc>
        <w:tc>
          <w:tcPr>
            <w:tcW w:w="7670" w:type="dxa"/>
            <w:vAlign w:val="center"/>
          </w:tcPr>
          <w:p w14:paraId="76C09885" w14:textId="77777777" w:rsidR="00B671C8" w:rsidRDefault="00000000">
            <w:pPr>
              <w:spacing w:after="0"/>
            </w:pPr>
            <w:r>
              <w:rPr>
                <w:sz w:val="18"/>
              </w:rPr>
              <w:t>Check whether the same core workflow works for MRVL, MCD, UBER, and GOOGL.</w:t>
            </w:r>
          </w:p>
        </w:tc>
      </w:tr>
    </w:tbl>
    <w:p w14:paraId="2D9E5C4A" w14:textId="77777777" w:rsidR="00B671C8" w:rsidRDefault="00B671C8">
      <w:pPr>
        <w:spacing w:after="20"/>
      </w:pPr>
    </w:p>
    <w:p w14:paraId="2F475C33" w14:textId="77777777" w:rsidR="00B671C8" w:rsidRDefault="00000000">
      <w:pPr>
        <w:pStyle w:val="Heading2"/>
      </w:pPr>
      <w:r>
        <w:t>3.5 Human and AI Responsibilities</w:t>
      </w:r>
    </w:p>
    <w:tbl>
      <w:tblPr>
        <w:tblStyle w:val="TableGrid"/>
        <w:tblW w:w="0" w:type="auto"/>
        <w:jc w:val="center"/>
        <w:tblLook w:val="04A0" w:firstRow="1" w:lastRow="0" w:firstColumn="1" w:lastColumn="0" w:noHBand="0" w:noVBand="1"/>
      </w:tblPr>
      <w:tblGrid>
        <w:gridCol w:w="3119"/>
        <w:gridCol w:w="3402"/>
        <w:gridCol w:w="3559"/>
      </w:tblGrid>
      <w:tr w:rsidR="00B671C8" w14:paraId="0D1F8D3A" w14:textId="77777777" w:rsidTr="00582B00">
        <w:trPr>
          <w:cantSplit/>
          <w:tblHeader/>
          <w:jc w:val="center"/>
        </w:trPr>
        <w:tc>
          <w:tcPr>
            <w:tcW w:w="3119" w:type="dxa"/>
            <w:shd w:val="clear" w:color="auto" w:fill="EAF0F6"/>
            <w:vAlign w:val="center"/>
          </w:tcPr>
          <w:p w14:paraId="5FA8D7C8" w14:textId="77777777" w:rsidR="00B671C8" w:rsidRDefault="00000000">
            <w:pPr>
              <w:spacing w:after="0"/>
            </w:pPr>
            <w:r>
              <w:rPr>
                <w:b/>
                <w:sz w:val="18"/>
              </w:rPr>
              <w:t>AI</w:t>
            </w:r>
          </w:p>
        </w:tc>
        <w:tc>
          <w:tcPr>
            <w:tcW w:w="3402" w:type="dxa"/>
            <w:shd w:val="clear" w:color="auto" w:fill="EAF0F6"/>
            <w:vAlign w:val="center"/>
          </w:tcPr>
          <w:p w14:paraId="6B6B09E4" w14:textId="77777777" w:rsidR="00B671C8" w:rsidRDefault="00000000">
            <w:pPr>
              <w:spacing w:after="0"/>
            </w:pPr>
            <w:r>
              <w:rPr>
                <w:b/>
                <w:sz w:val="18"/>
              </w:rPr>
              <w:t>System</w:t>
            </w:r>
          </w:p>
        </w:tc>
        <w:tc>
          <w:tcPr>
            <w:tcW w:w="3559" w:type="dxa"/>
            <w:shd w:val="clear" w:color="auto" w:fill="EAF0F6"/>
            <w:vAlign w:val="center"/>
          </w:tcPr>
          <w:p w14:paraId="046761CC" w14:textId="77777777" w:rsidR="00B671C8" w:rsidRDefault="00000000">
            <w:pPr>
              <w:spacing w:after="0"/>
            </w:pPr>
            <w:r>
              <w:rPr>
                <w:b/>
                <w:sz w:val="18"/>
              </w:rPr>
              <w:t>Human</w:t>
            </w:r>
          </w:p>
        </w:tc>
      </w:tr>
      <w:tr w:rsidR="00B671C8" w14:paraId="5F8FBB8E" w14:textId="77777777" w:rsidTr="00582B00">
        <w:trPr>
          <w:cantSplit/>
          <w:jc w:val="center"/>
        </w:trPr>
        <w:tc>
          <w:tcPr>
            <w:tcW w:w="3119" w:type="dxa"/>
            <w:vAlign w:val="center"/>
          </w:tcPr>
          <w:p w14:paraId="0E79B3CE" w14:textId="77777777" w:rsidR="00B671C8" w:rsidRDefault="00000000">
            <w:pPr>
              <w:spacing w:after="0"/>
            </w:pPr>
            <w:r>
              <w:rPr>
                <w:sz w:val="18"/>
              </w:rPr>
              <w:t>Summarize and interpret evidence; suggest affected thesis areas.</w:t>
            </w:r>
          </w:p>
        </w:tc>
        <w:tc>
          <w:tcPr>
            <w:tcW w:w="3402" w:type="dxa"/>
            <w:vAlign w:val="center"/>
          </w:tcPr>
          <w:p w14:paraId="6DF38F1E" w14:textId="77777777" w:rsidR="00B671C8" w:rsidRDefault="00000000">
            <w:pPr>
              <w:spacing w:after="0"/>
            </w:pPr>
            <w:r>
              <w:rPr>
                <w:sz w:val="18"/>
              </w:rPr>
              <w:t>Store data; keep history; calculate simple deterministic values.</w:t>
            </w:r>
          </w:p>
        </w:tc>
        <w:tc>
          <w:tcPr>
            <w:tcW w:w="3559" w:type="dxa"/>
            <w:vAlign w:val="center"/>
          </w:tcPr>
          <w:p w14:paraId="33C67553" w14:textId="77777777" w:rsidR="00B671C8" w:rsidRDefault="00000000">
            <w:pPr>
              <w:spacing w:after="0"/>
            </w:pPr>
            <w:r>
              <w:rPr>
                <w:sz w:val="18"/>
              </w:rPr>
              <w:t>Define thesis; review AI output; approve changes; make investment decisions.</w:t>
            </w:r>
          </w:p>
        </w:tc>
      </w:tr>
    </w:tbl>
    <w:p w14:paraId="281B1E97" w14:textId="77777777" w:rsidR="00B671C8" w:rsidRDefault="00B671C8">
      <w:pPr>
        <w:spacing w:after="20"/>
      </w:pPr>
    </w:p>
    <w:p w14:paraId="33713ED4" w14:textId="77777777" w:rsidR="00B671C8" w:rsidRDefault="00000000">
      <w:r>
        <w:t>The system is advisory. It will not automatically change the official thesis or make an investment decision.</w:t>
      </w:r>
    </w:p>
    <w:p w14:paraId="1A8418CB" w14:textId="77777777" w:rsidR="003A01E4" w:rsidRDefault="003A01E4">
      <w:pPr>
        <w:rPr>
          <w:lang w:eastAsia="zh-CN"/>
        </w:rPr>
      </w:pPr>
    </w:p>
    <w:p w14:paraId="58B7EC0D" w14:textId="77777777" w:rsidR="003A01E4" w:rsidRDefault="003A01E4" w:rsidP="003A01E4">
      <w:pPr>
        <w:pStyle w:val="Heading2"/>
      </w:pPr>
      <w:r>
        <w:rPr>
          <w:rFonts w:hint="eastAsia"/>
          <w:lang w:eastAsia="zh-CN"/>
        </w:rPr>
        <w:t xml:space="preserve">3.6 </w:t>
      </w:r>
      <w:r>
        <w:t>Security and Privacy Considerations</w:t>
      </w:r>
    </w:p>
    <w:p w14:paraId="22E7936E" w14:textId="77777777" w:rsidR="003A01E4" w:rsidRDefault="003A01E4" w:rsidP="003A01E4">
      <w:r>
        <w:t>Although this project is designed as a personal investment-research prototype rather than a production financial platform, cybersecurity and privacy remain important design considerations. The system may store personal investment theses, research notes, valuation assumptions, source links, and historical decisions. Unauthorized access, accidental modification, or exposure of this information could reduce the usefulness and trustworthiness of the system.</w:t>
      </w:r>
    </w:p>
    <w:p w14:paraId="290F9B3C" w14:textId="77777777" w:rsidR="003A01E4" w:rsidRDefault="003A01E4" w:rsidP="003A01E4">
      <w:pPr>
        <w:rPr>
          <w:lang w:eastAsia="zh-CN"/>
        </w:rPr>
      </w:pPr>
      <w:r>
        <w:lastRenderedPageBreak/>
        <w:t>The security design will follow a practical risk-based approach appropriate for a one-semester individual project. The goal is not to build an enterprise-grade security platform, but to demonstrate that the application can protect private research data, validate untrusted input, manage external integrations safely, and preserve the integrity of thesis history.</w:t>
      </w:r>
    </w:p>
    <w:p w14:paraId="56C31015" w14:textId="77777777" w:rsidR="003A01E4" w:rsidRDefault="003A01E4" w:rsidP="005451A6">
      <w:pPr>
        <w:pStyle w:val="Heading3"/>
      </w:pPr>
      <w:r>
        <w:t>3.6.1 Data Confidentiality</w:t>
      </w:r>
    </w:p>
    <w:p w14:paraId="144CD3D1" w14:textId="77777777" w:rsidR="003A01E4" w:rsidRDefault="003A01E4" w:rsidP="003A01E4">
      <w:r>
        <w:t>Personal investment research will be treated as private user data. The application will use a restricted single-user access model for Phase 1. If authentication is implemented, passwords will be stored only as secure hashes and will never be saved in plain text. API endpoints that create, modify, or delete information will require authentication and authorization checks.</w:t>
      </w:r>
    </w:p>
    <w:p w14:paraId="6266B8C3" w14:textId="77777777" w:rsidR="003A01E4" w:rsidRDefault="003A01E4" w:rsidP="003A01E4">
      <w:r>
        <w:t>The database will store only the information required for the project, including companies, thesis records, evidence, AI analysis, human decisions, and selected forecast or valuation assumptions. The project will avoid collecting unnecessary personal information. Production financial-account credentials, brokerage credentials, payment information, and trading permissions will not be collected or stored.</w:t>
      </w:r>
    </w:p>
    <w:p w14:paraId="19CB07C1" w14:textId="77777777" w:rsidR="003A01E4" w:rsidRDefault="003A01E4" w:rsidP="005451A6">
      <w:pPr>
        <w:pStyle w:val="Heading3"/>
      </w:pPr>
      <w:r>
        <w:t>3.6.2 Data Integrity and Traceability</w:t>
      </w:r>
    </w:p>
    <w:p w14:paraId="1CF534B5" w14:textId="77777777" w:rsidR="003A01E4" w:rsidRDefault="003A01E4" w:rsidP="003A01E4">
      <w:r>
        <w:t>Data integrity is especially important because the project is designed to record how and why an investment thesis changes. The system will therefore preserve important thesis versions, event-impact records, human decisions, and assumption changes instead of silently overwriting previous values.</w:t>
      </w:r>
    </w:p>
    <w:p w14:paraId="05F3C312" w14:textId="77777777" w:rsidR="003A01E4" w:rsidRDefault="003A01E4" w:rsidP="003A01E4">
      <w:r>
        <w:t>Important records will contain timestamps and, where appropriate, identifiers for the related evidence and human review action. This will allow the user to answer questions such as:</w:t>
      </w:r>
    </w:p>
    <w:p w14:paraId="738F4FAB" w14:textId="77777777" w:rsidR="003A01E4" w:rsidRDefault="003A01E4" w:rsidP="003A01E4">
      <w:r>
        <w:t>•</w:t>
      </w:r>
      <w:r>
        <w:tab/>
        <w:t>What information caused the review?</w:t>
      </w:r>
    </w:p>
    <w:p w14:paraId="5BF053EC" w14:textId="77777777" w:rsidR="003A01E4" w:rsidRDefault="003A01E4" w:rsidP="003A01E4">
      <w:r>
        <w:t>•</w:t>
      </w:r>
      <w:r>
        <w:tab/>
        <w:t>What did the AI suggest?</w:t>
      </w:r>
    </w:p>
    <w:p w14:paraId="2DD067DE" w14:textId="77777777" w:rsidR="003A01E4" w:rsidRDefault="003A01E4" w:rsidP="003A01E4">
      <w:r>
        <w:t>•</w:t>
      </w:r>
      <w:r>
        <w:tab/>
        <w:t>What did the human user accept, modify, or reject?</w:t>
      </w:r>
    </w:p>
    <w:p w14:paraId="2F2D6F0A" w14:textId="77777777" w:rsidR="003A01E4" w:rsidRDefault="003A01E4" w:rsidP="003A01E4">
      <w:r>
        <w:t>•</w:t>
      </w:r>
      <w:r>
        <w:tab/>
        <w:t>Which thesis or assumption changed?</w:t>
      </w:r>
    </w:p>
    <w:p w14:paraId="7D099FBB" w14:textId="77777777" w:rsidR="003A01E4" w:rsidRDefault="003A01E4" w:rsidP="003A01E4">
      <w:r>
        <w:t>•</w:t>
      </w:r>
      <w:r>
        <w:tab/>
        <w:t>When did the change occur?</w:t>
      </w:r>
    </w:p>
    <w:p w14:paraId="7541C59D" w14:textId="77777777" w:rsidR="003A01E4" w:rsidRDefault="003A01E4" w:rsidP="003A01E4">
      <w:r>
        <w:t>This versioned design supports both research traceability and protection against accidental or unauthorized modification.</w:t>
      </w:r>
    </w:p>
    <w:p w14:paraId="7746FB76" w14:textId="77777777" w:rsidR="003A01E4" w:rsidRDefault="003A01E4" w:rsidP="005451A6">
      <w:pPr>
        <w:pStyle w:val="Heading3"/>
      </w:pPr>
      <w:r>
        <w:t>3.6.3 Input Validation and Application Security</w:t>
      </w:r>
    </w:p>
    <w:p w14:paraId="7929DF91" w14:textId="77777777" w:rsidR="003A01E4" w:rsidRDefault="003A01E4" w:rsidP="003A01E4">
      <w:r>
        <w:t>All user-submitted and externally retrieved data will be treated as untrusted input. The backend will validate request formats, required fields, data types, URL formats, and permitted values before storing or processing data. Database operations will use parameterized queries or an ORM-based data-access layer to reduce the risk of injection attacks.</w:t>
      </w:r>
    </w:p>
    <w:p w14:paraId="5672A7B3" w14:textId="77777777" w:rsidR="003A01E4" w:rsidRDefault="003A01E4" w:rsidP="003A01E4">
      <w:r>
        <w:t>The frontend will avoid rendering external evidence or AI-generated content as unrestricted HTML. AI responses and imported research text will be displayed as plain text by default. If rich-text functionality is added later, the content will require sanitization before being displayed in the browser.</w:t>
      </w:r>
    </w:p>
    <w:p w14:paraId="079858C5" w14:textId="77777777" w:rsidR="003A01E4" w:rsidRDefault="003A01E4" w:rsidP="003A01E4">
      <w:r>
        <w:t>The application will also limit cross-origin access to the frontend origin where practical. Error responses will avoid exposing database details, API keys, internal file paths, or stack traces to end users.</w:t>
      </w:r>
    </w:p>
    <w:p w14:paraId="7A922FC4" w14:textId="77777777" w:rsidR="003A01E4" w:rsidRDefault="003A01E4" w:rsidP="005451A6">
      <w:pPr>
        <w:pStyle w:val="Heading3"/>
      </w:pPr>
      <w:r>
        <w:t>3.6.4 External Data and LLM Security</w:t>
      </w:r>
    </w:p>
    <w:p w14:paraId="553F66DE" w14:textId="77777777" w:rsidR="003A01E4" w:rsidRDefault="003A01E4" w:rsidP="003A01E4">
      <w:r>
        <w:t>The application will use external sources such as public company information, financial-data services, source links, and one selected LLM API. External data and AI-generated analysis will not be treated as automatically trustworthy.</w:t>
      </w:r>
    </w:p>
    <w:p w14:paraId="7C5A2571" w14:textId="77777777" w:rsidR="003A01E4" w:rsidRDefault="003A01E4" w:rsidP="003A01E4">
      <w:r>
        <w:t>Public source content may contain inaccurate information, malicious links, or text that attempts to influence the AI through prompt-injection-like instructions. To reduce this risk, evidence content will be kept conceptually separate from system instructions. The AI will be asked to analyze evidence rather than execute instructions contained within the evidence.</w:t>
      </w:r>
    </w:p>
    <w:p w14:paraId="295B553E" w14:textId="77777777" w:rsidR="003A01E4" w:rsidRDefault="003A01E4" w:rsidP="003A01E4">
      <w:r>
        <w:lastRenderedPageBreak/>
        <w:t>The LLM will be used for research assistance, including summarization, classification, and impact analysis. It will not have permission to directly create or publish an official thesis version. Any material thesis change must be reviewed and explicitly approved by the human user. This human-in-the-loop design reduces the potential impact of hallucinated, incomplete, or misleading AI output.</w:t>
      </w:r>
    </w:p>
    <w:p w14:paraId="2FE1E24C" w14:textId="77777777" w:rsidR="003A01E4" w:rsidRDefault="003A01E4" w:rsidP="005451A6">
      <w:pPr>
        <w:pStyle w:val="Heading3"/>
      </w:pPr>
      <w:r>
        <w:t>3.6.5 API Keys and Repository Security</w:t>
      </w:r>
    </w:p>
    <w:p w14:paraId="07B34EFC" w14:textId="77777777" w:rsidR="003A01E4" w:rsidRDefault="003A01E4" w:rsidP="003A01E4">
      <w:r>
        <w:t>External API keys, database passwords, and other credentials will be stored in environment variables or local development configuration files. They will not be hard-coded in source files and will not be committed to GitHub.</w:t>
      </w:r>
    </w:p>
    <w:p w14:paraId="04E9D711" w14:textId="77777777" w:rsidR="003A01E4" w:rsidRDefault="003A01E4" w:rsidP="003A01E4">
      <w:r>
        <w:t>The repository will contain configuration examples with placeholder values where necessary, but not live secrets. A  .gitignore  file will be used to exclude environment files and other sensitive local configuration. If a credential is accidentally exposed during development, it will be revoked and replaced immediately.</w:t>
      </w:r>
    </w:p>
    <w:p w14:paraId="19EC5F86" w14:textId="77777777" w:rsidR="003A01E4" w:rsidRDefault="003A01E4" w:rsidP="003A01E4">
      <w:r>
        <w:t>The GitHub repository will be reviewed regularly to ensure that source code, reports, screenshots, and sample data do not expose private credentials or unnecessary personal information.</w:t>
      </w:r>
    </w:p>
    <w:p w14:paraId="1C1961F0" w14:textId="77777777" w:rsidR="003A01E4" w:rsidRDefault="003A01E4" w:rsidP="005451A6">
      <w:pPr>
        <w:pStyle w:val="Heading3"/>
      </w:pPr>
      <w:r>
        <w:t>3.6.6 Security Limitations</w:t>
      </w:r>
    </w:p>
    <w:p w14:paraId="14CEE7E4" w14:textId="77777777" w:rsidR="003A01E4" w:rsidRDefault="003A01E4" w:rsidP="003A01E4">
      <w:r>
        <w:t>The project will not claim to provide production-level security or guarantee protection against all possible attacks. It will not include advanced enterprise identity management, multi-factor authentication, penetration testing, continuous security monitoring, or high-availability deployment.</w:t>
      </w:r>
    </w:p>
    <w:p w14:paraId="60A2D60A" w14:textId="77777777" w:rsidR="003A01E4" w:rsidRDefault="003A01E4" w:rsidP="003A01E4">
      <w:pPr>
        <w:rPr>
          <w:lang w:eastAsia="zh-CN"/>
        </w:rPr>
      </w:pPr>
      <w:r>
        <w:t>These features are outside the scope of a one-semester solo project. However, the prototype will demonstrate fundamental security principles that are relevant to its risk profile: least-privilege access, input validation, secret management, safe external-content handling, human approval for high-impact changes, and auditable history.</w:t>
      </w:r>
    </w:p>
    <w:p w14:paraId="61FA3105" w14:textId="77777777" w:rsidR="003A01E4" w:rsidRDefault="003A01E4" w:rsidP="005451A6">
      <w:pPr>
        <w:pStyle w:val="Heading2"/>
        <w:rPr>
          <w:lang w:eastAsia="zh-CN"/>
        </w:rPr>
      </w:pPr>
      <w:r>
        <w:rPr>
          <w:lang w:eastAsia="zh-CN"/>
        </w:rPr>
        <w:t>3.7 Security Evaluation</w:t>
      </w:r>
    </w:p>
    <w:p w14:paraId="56378287" w14:textId="77777777" w:rsidR="003A01E4" w:rsidRDefault="003A01E4" w:rsidP="003A01E4">
      <w:pPr>
        <w:rPr>
          <w:lang w:eastAsia="zh-CN"/>
        </w:rPr>
      </w:pPr>
      <w:r>
        <w:t>Security will be evaluated through a small set of functional and code-review tests appropriate for the prototype.</w:t>
      </w:r>
    </w:p>
    <w:tbl>
      <w:tblPr>
        <w:tblStyle w:val="TableGrid"/>
        <w:tblW w:w="0" w:type="auto"/>
        <w:tblLook w:val="04A0" w:firstRow="1" w:lastRow="0" w:firstColumn="1" w:lastColumn="0" w:noHBand="0" w:noVBand="1"/>
      </w:tblPr>
      <w:tblGrid>
        <w:gridCol w:w="2093"/>
        <w:gridCol w:w="4252"/>
        <w:gridCol w:w="3951"/>
      </w:tblGrid>
      <w:tr w:rsidR="003A01E4" w:rsidRPr="00F66358" w14:paraId="5895AB1F" w14:textId="77777777" w:rsidTr="005451A6">
        <w:tc>
          <w:tcPr>
            <w:tcW w:w="2093" w:type="dxa"/>
          </w:tcPr>
          <w:p w14:paraId="2A975C98" w14:textId="77777777" w:rsidR="003A01E4" w:rsidRPr="00F66358" w:rsidRDefault="003A01E4" w:rsidP="00F66358">
            <w:pPr>
              <w:spacing w:after="0"/>
              <w:rPr>
                <w:b/>
                <w:sz w:val="18"/>
              </w:rPr>
            </w:pPr>
            <w:r w:rsidRPr="00F66358">
              <w:rPr>
                <w:b/>
                <w:sz w:val="18"/>
              </w:rPr>
              <w:t>Security Area</w:t>
            </w:r>
          </w:p>
        </w:tc>
        <w:tc>
          <w:tcPr>
            <w:tcW w:w="4252" w:type="dxa"/>
          </w:tcPr>
          <w:p w14:paraId="0BC80E1C" w14:textId="77777777" w:rsidR="003A01E4" w:rsidRPr="00F66358" w:rsidRDefault="003A01E4" w:rsidP="00F66358">
            <w:pPr>
              <w:spacing w:after="0"/>
              <w:rPr>
                <w:b/>
                <w:sz w:val="18"/>
              </w:rPr>
            </w:pPr>
            <w:r w:rsidRPr="00F66358">
              <w:rPr>
                <w:b/>
                <w:sz w:val="18"/>
              </w:rPr>
              <w:t>Evaluation Method</w:t>
            </w:r>
          </w:p>
        </w:tc>
        <w:tc>
          <w:tcPr>
            <w:tcW w:w="3951" w:type="dxa"/>
          </w:tcPr>
          <w:p w14:paraId="14D20850" w14:textId="77777777" w:rsidR="003A01E4" w:rsidRPr="00F66358" w:rsidRDefault="003A01E4" w:rsidP="00F66358">
            <w:pPr>
              <w:spacing w:after="0"/>
              <w:rPr>
                <w:b/>
                <w:sz w:val="18"/>
              </w:rPr>
            </w:pPr>
            <w:r w:rsidRPr="00F66358">
              <w:rPr>
                <w:b/>
                <w:sz w:val="18"/>
              </w:rPr>
              <w:t>Expected Result</w:t>
            </w:r>
          </w:p>
        </w:tc>
      </w:tr>
      <w:tr w:rsidR="003A01E4" w:rsidRPr="00F66358" w14:paraId="54E60C60" w14:textId="77777777" w:rsidTr="005451A6">
        <w:tc>
          <w:tcPr>
            <w:tcW w:w="2093" w:type="dxa"/>
          </w:tcPr>
          <w:p w14:paraId="00D297BC" w14:textId="77777777" w:rsidR="003A01E4" w:rsidRPr="00F66358" w:rsidRDefault="003A01E4" w:rsidP="00F66358">
            <w:pPr>
              <w:spacing w:after="0"/>
              <w:rPr>
                <w:sz w:val="18"/>
              </w:rPr>
            </w:pPr>
            <w:r w:rsidRPr="00F66358">
              <w:rPr>
                <w:sz w:val="18"/>
              </w:rPr>
              <w:t>Authentication and authorization</w:t>
            </w:r>
          </w:p>
        </w:tc>
        <w:tc>
          <w:tcPr>
            <w:tcW w:w="4252" w:type="dxa"/>
          </w:tcPr>
          <w:p w14:paraId="2A13C81D" w14:textId="77777777" w:rsidR="003A01E4" w:rsidRPr="00F66358" w:rsidRDefault="005451A6" w:rsidP="00F66358">
            <w:pPr>
              <w:spacing w:after="0"/>
              <w:rPr>
                <w:sz w:val="18"/>
              </w:rPr>
            </w:pPr>
            <w:r w:rsidRPr="00F66358">
              <w:rPr>
                <w:sz w:val="18"/>
              </w:rPr>
              <w:t>Attempt to access protected operations without valid authentication</w:t>
            </w:r>
          </w:p>
        </w:tc>
        <w:tc>
          <w:tcPr>
            <w:tcW w:w="3951" w:type="dxa"/>
          </w:tcPr>
          <w:p w14:paraId="53F0B895" w14:textId="77777777" w:rsidR="003A01E4" w:rsidRPr="00F66358" w:rsidRDefault="005451A6" w:rsidP="00F66358">
            <w:pPr>
              <w:spacing w:after="0"/>
              <w:rPr>
                <w:sz w:val="18"/>
              </w:rPr>
            </w:pPr>
            <w:r w:rsidRPr="00F66358">
              <w:rPr>
                <w:sz w:val="18"/>
              </w:rPr>
              <w:t>Unauthorized requests are rejected</w:t>
            </w:r>
          </w:p>
        </w:tc>
      </w:tr>
      <w:tr w:rsidR="003A01E4" w:rsidRPr="00F66358" w14:paraId="6FE40C51" w14:textId="77777777" w:rsidTr="005451A6">
        <w:tc>
          <w:tcPr>
            <w:tcW w:w="2093" w:type="dxa"/>
          </w:tcPr>
          <w:p w14:paraId="187591C0" w14:textId="77777777" w:rsidR="003A01E4" w:rsidRPr="00F66358" w:rsidRDefault="005451A6" w:rsidP="00F66358">
            <w:pPr>
              <w:spacing w:after="0"/>
              <w:rPr>
                <w:sz w:val="18"/>
              </w:rPr>
            </w:pPr>
            <w:r w:rsidRPr="00F66358">
              <w:rPr>
                <w:sz w:val="18"/>
              </w:rPr>
              <w:t>Input validation</w:t>
            </w:r>
          </w:p>
        </w:tc>
        <w:tc>
          <w:tcPr>
            <w:tcW w:w="4252" w:type="dxa"/>
          </w:tcPr>
          <w:p w14:paraId="7165222D" w14:textId="77777777" w:rsidR="003A01E4" w:rsidRPr="00F66358" w:rsidRDefault="005451A6" w:rsidP="00F66358">
            <w:pPr>
              <w:spacing w:after="0"/>
              <w:rPr>
                <w:sz w:val="18"/>
              </w:rPr>
            </w:pPr>
            <w:r w:rsidRPr="00F66358">
              <w:rPr>
                <w:sz w:val="18"/>
              </w:rPr>
              <w:t>Submit missing, malformed, oversized, or invalid values</w:t>
            </w:r>
          </w:p>
        </w:tc>
        <w:tc>
          <w:tcPr>
            <w:tcW w:w="3951" w:type="dxa"/>
          </w:tcPr>
          <w:p w14:paraId="4FDD17BA" w14:textId="77777777" w:rsidR="003A01E4" w:rsidRPr="00F66358" w:rsidRDefault="005451A6" w:rsidP="00F66358">
            <w:pPr>
              <w:spacing w:after="0"/>
              <w:rPr>
                <w:sz w:val="18"/>
              </w:rPr>
            </w:pPr>
            <w:r w:rsidRPr="00F66358">
              <w:rPr>
                <w:sz w:val="18"/>
              </w:rPr>
              <w:t>Invalid requests are rejected without corrupting stored data</w:t>
            </w:r>
          </w:p>
        </w:tc>
      </w:tr>
      <w:tr w:rsidR="003A01E4" w:rsidRPr="00F66358" w14:paraId="0B845B93" w14:textId="77777777" w:rsidTr="005451A6">
        <w:tc>
          <w:tcPr>
            <w:tcW w:w="2093" w:type="dxa"/>
          </w:tcPr>
          <w:p w14:paraId="1AB95FC9" w14:textId="77777777" w:rsidR="003A01E4" w:rsidRPr="00F66358" w:rsidRDefault="005451A6" w:rsidP="00F66358">
            <w:pPr>
              <w:spacing w:after="0"/>
              <w:rPr>
                <w:sz w:val="18"/>
              </w:rPr>
            </w:pPr>
            <w:r w:rsidRPr="00F66358">
              <w:rPr>
                <w:sz w:val="18"/>
              </w:rPr>
              <w:t>Database safety</w:t>
            </w:r>
          </w:p>
        </w:tc>
        <w:tc>
          <w:tcPr>
            <w:tcW w:w="4252" w:type="dxa"/>
          </w:tcPr>
          <w:p w14:paraId="549C6C1F" w14:textId="77777777" w:rsidR="003A01E4" w:rsidRPr="00F66358" w:rsidRDefault="005451A6" w:rsidP="00F66358">
            <w:pPr>
              <w:spacing w:after="0"/>
              <w:rPr>
                <w:sz w:val="18"/>
              </w:rPr>
            </w:pPr>
            <w:r w:rsidRPr="00F66358">
              <w:rPr>
                <w:sz w:val="18"/>
              </w:rPr>
              <w:t>Review database access code and test common malformed inputs</w:t>
            </w:r>
          </w:p>
        </w:tc>
        <w:tc>
          <w:tcPr>
            <w:tcW w:w="3951" w:type="dxa"/>
          </w:tcPr>
          <w:p w14:paraId="0FECD3C1" w14:textId="77777777" w:rsidR="003A01E4" w:rsidRPr="00F66358" w:rsidRDefault="005451A6" w:rsidP="00F66358">
            <w:pPr>
              <w:spacing w:after="0"/>
              <w:rPr>
                <w:sz w:val="18"/>
              </w:rPr>
            </w:pPr>
            <w:r w:rsidRPr="00F66358">
              <w:rPr>
                <w:sz w:val="18"/>
              </w:rPr>
              <w:t>Parameterized queries or ORM protections are used</w:t>
            </w:r>
          </w:p>
        </w:tc>
      </w:tr>
      <w:tr w:rsidR="003A01E4" w:rsidRPr="00F66358" w14:paraId="4607202A" w14:textId="77777777" w:rsidTr="005451A6">
        <w:tc>
          <w:tcPr>
            <w:tcW w:w="2093" w:type="dxa"/>
          </w:tcPr>
          <w:p w14:paraId="6FB9BC50" w14:textId="77777777" w:rsidR="003A01E4" w:rsidRPr="00F66358" w:rsidRDefault="005451A6" w:rsidP="00F66358">
            <w:pPr>
              <w:spacing w:after="0"/>
              <w:rPr>
                <w:sz w:val="18"/>
              </w:rPr>
            </w:pPr>
            <w:r w:rsidRPr="00F66358">
              <w:rPr>
                <w:sz w:val="18"/>
              </w:rPr>
              <w:t>External content handling</w:t>
            </w:r>
          </w:p>
        </w:tc>
        <w:tc>
          <w:tcPr>
            <w:tcW w:w="4252" w:type="dxa"/>
          </w:tcPr>
          <w:p w14:paraId="437A45D1" w14:textId="77777777" w:rsidR="003A01E4" w:rsidRPr="00F66358" w:rsidRDefault="005451A6" w:rsidP="00F66358">
            <w:pPr>
              <w:spacing w:after="0"/>
              <w:rPr>
                <w:sz w:val="18"/>
              </w:rPr>
            </w:pPr>
            <w:r w:rsidRPr="00F66358">
              <w:rPr>
                <w:sz w:val="18"/>
              </w:rPr>
              <w:t>Display source text and AI output containing HTML-like content</w:t>
            </w:r>
          </w:p>
        </w:tc>
        <w:tc>
          <w:tcPr>
            <w:tcW w:w="3951" w:type="dxa"/>
          </w:tcPr>
          <w:p w14:paraId="44D54D66" w14:textId="77777777" w:rsidR="003A01E4" w:rsidRPr="00F66358" w:rsidRDefault="005451A6" w:rsidP="00F66358">
            <w:pPr>
              <w:spacing w:after="0"/>
              <w:rPr>
                <w:sz w:val="18"/>
              </w:rPr>
            </w:pPr>
            <w:r w:rsidRPr="00F66358">
              <w:rPr>
                <w:sz w:val="18"/>
              </w:rPr>
              <w:t>Content is displayed safely as text rather than executable HTML</w:t>
            </w:r>
          </w:p>
        </w:tc>
      </w:tr>
      <w:tr w:rsidR="003A01E4" w:rsidRPr="00F66358" w14:paraId="094B2BB1" w14:textId="77777777" w:rsidTr="005451A6">
        <w:tc>
          <w:tcPr>
            <w:tcW w:w="2093" w:type="dxa"/>
          </w:tcPr>
          <w:p w14:paraId="1A69CA7F" w14:textId="77777777" w:rsidR="003A01E4" w:rsidRPr="00F66358" w:rsidRDefault="005451A6" w:rsidP="00F66358">
            <w:pPr>
              <w:spacing w:after="0"/>
              <w:rPr>
                <w:sz w:val="18"/>
              </w:rPr>
            </w:pPr>
            <w:r w:rsidRPr="00F66358">
              <w:rPr>
                <w:sz w:val="18"/>
              </w:rPr>
              <w:t>Thesis integrity</w:t>
            </w:r>
          </w:p>
        </w:tc>
        <w:tc>
          <w:tcPr>
            <w:tcW w:w="4252" w:type="dxa"/>
          </w:tcPr>
          <w:p w14:paraId="678A1871" w14:textId="77777777" w:rsidR="003A01E4" w:rsidRPr="00F66358" w:rsidRDefault="005451A6" w:rsidP="00F66358">
            <w:pPr>
              <w:spacing w:after="0"/>
              <w:rPr>
                <w:sz w:val="18"/>
              </w:rPr>
            </w:pPr>
            <w:r w:rsidRPr="00F66358">
              <w:rPr>
                <w:sz w:val="18"/>
              </w:rPr>
              <w:t>Create and update thesis versions through the normal workflow</w:t>
            </w:r>
          </w:p>
        </w:tc>
        <w:tc>
          <w:tcPr>
            <w:tcW w:w="3951" w:type="dxa"/>
          </w:tcPr>
          <w:p w14:paraId="37D88AA2" w14:textId="77777777" w:rsidR="003A01E4" w:rsidRPr="00F66358" w:rsidRDefault="005451A6" w:rsidP="00F66358">
            <w:pPr>
              <w:spacing w:after="0"/>
              <w:rPr>
                <w:sz w:val="18"/>
              </w:rPr>
            </w:pPr>
            <w:r w:rsidRPr="00F66358">
              <w:rPr>
                <w:sz w:val="18"/>
              </w:rPr>
              <w:t>Previous versions remain available and traceable</w:t>
            </w:r>
          </w:p>
        </w:tc>
      </w:tr>
      <w:tr w:rsidR="003A01E4" w:rsidRPr="00F66358" w14:paraId="5258B1EB" w14:textId="77777777" w:rsidTr="005451A6">
        <w:tc>
          <w:tcPr>
            <w:tcW w:w="2093" w:type="dxa"/>
          </w:tcPr>
          <w:p w14:paraId="23D7D9AD" w14:textId="77777777" w:rsidR="003A01E4" w:rsidRPr="00F66358" w:rsidRDefault="005451A6" w:rsidP="00F66358">
            <w:pPr>
              <w:spacing w:after="0"/>
              <w:rPr>
                <w:sz w:val="18"/>
              </w:rPr>
            </w:pPr>
            <w:r w:rsidRPr="00F66358">
              <w:rPr>
                <w:sz w:val="18"/>
              </w:rPr>
              <w:t>Human approval</w:t>
            </w:r>
          </w:p>
        </w:tc>
        <w:tc>
          <w:tcPr>
            <w:tcW w:w="4252" w:type="dxa"/>
          </w:tcPr>
          <w:p w14:paraId="2AC69A6A" w14:textId="77777777" w:rsidR="003A01E4" w:rsidRPr="00F66358" w:rsidRDefault="005451A6" w:rsidP="00F66358">
            <w:pPr>
              <w:spacing w:after="0"/>
              <w:rPr>
                <w:sz w:val="18"/>
              </w:rPr>
            </w:pPr>
            <w:r w:rsidRPr="00F66358">
              <w:rPr>
                <w:sz w:val="18"/>
              </w:rPr>
              <w:t>Attempt to create an official thesis update from AI output alone</w:t>
            </w:r>
          </w:p>
        </w:tc>
        <w:tc>
          <w:tcPr>
            <w:tcW w:w="3951" w:type="dxa"/>
          </w:tcPr>
          <w:p w14:paraId="201EA2CF" w14:textId="77777777" w:rsidR="003A01E4" w:rsidRPr="00F66358" w:rsidRDefault="005451A6" w:rsidP="00F66358">
            <w:pPr>
              <w:spacing w:after="0"/>
              <w:rPr>
                <w:sz w:val="18"/>
              </w:rPr>
            </w:pPr>
            <w:r w:rsidRPr="00F66358">
              <w:rPr>
                <w:sz w:val="18"/>
              </w:rPr>
              <w:t>The system requires explicit human review</w:t>
            </w:r>
          </w:p>
        </w:tc>
      </w:tr>
      <w:tr w:rsidR="003A01E4" w:rsidRPr="00F66358" w14:paraId="2DC679CF" w14:textId="77777777" w:rsidTr="005451A6">
        <w:tc>
          <w:tcPr>
            <w:tcW w:w="2093" w:type="dxa"/>
          </w:tcPr>
          <w:p w14:paraId="2FAE7298" w14:textId="77777777" w:rsidR="003A01E4" w:rsidRPr="00F66358" w:rsidRDefault="005451A6" w:rsidP="00F66358">
            <w:pPr>
              <w:spacing w:after="0"/>
              <w:rPr>
                <w:sz w:val="18"/>
              </w:rPr>
            </w:pPr>
            <w:r w:rsidRPr="00F66358">
              <w:rPr>
                <w:sz w:val="18"/>
              </w:rPr>
              <w:t>Secret management</w:t>
            </w:r>
          </w:p>
        </w:tc>
        <w:tc>
          <w:tcPr>
            <w:tcW w:w="4252" w:type="dxa"/>
          </w:tcPr>
          <w:p w14:paraId="526EEC1D" w14:textId="77777777" w:rsidR="003A01E4" w:rsidRPr="00F66358" w:rsidRDefault="005451A6" w:rsidP="00F66358">
            <w:pPr>
              <w:spacing w:after="0"/>
              <w:rPr>
                <w:sz w:val="18"/>
              </w:rPr>
            </w:pPr>
            <w:r w:rsidRPr="00F66358">
              <w:rPr>
                <w:sz w:val="18"/>
              </w:rPr>
              <w:t>Inspect repository and deployment configuration</w:t>
            </w:r>
          </w:p>
        </w:tc>
        <w:tc>
          <w:tcPr>
            <w:tcW w:w="3951" w:type="dxa"/>
          </w:tcPr>
          <w:p w14:paraId="0464E589" w14:textId="77777777" w:rsidR="003A01E4" w:rsidRPr="00F66358" w:rsidRDefault="005451A6" w:rsidP="00F66358">
            <w:pPr>
              <w:spacing w:after="0"/>
              <w:rPr>
                <w:sz w:val="18"/>
              </w:rPr>
            </w:pPr>
            <w:r w:rsidRPr="00F66358">
              <w:rPr>
                <w:sz w:val="18"/>
              </w:rPr>
              <w:t>No live API keys or database passwords are committed</w:t>
            </w:r>
          </w:p>
        </w:tc>
      </w:tr>
      <w:tr w:rsidR="005451A6" w:rsidRPr="00F66358" w14:paraId="13F84CEC" w14:textId="77777777" w:rsidTr="005451A6">
        <w:tc>
          <w:tcPr>
            <w:tcW w:w="2093" w:type="dxa"/>
          </w:tcPr>
          <w:p w14:paraId="323BC727" w14:textId="77777777" w:rsidR="005451A6" w:rsidRPr="00F66358" w:rsidRDefault="005451A6" w:rsidP="00F66358">
            <w:pPr>
              <w:spacing w:after="0"/>
              <w:rPr>
                <w:sz w:val="18"/>
              </w:rPr>
            </w:pPr>
            <w:r w:rsidRPr="00F66358">
              <w:rPr>
                <w:sz w:val="18"/>
              </w:rPr>
              <w:t>Error handling</w:t>
            </w:r>
          </w:p>
        </w:tc>
        <w:tc>
          <w:tcPr>
            <w:tcW w:w="4252" w:type="dxa"/>
          </w:tcPr>
          <w:p w14:paraId="3A53EB8D" w14:textId="77777777" w:rsidR="005451A6" w:rsidRPr="00F66358" w:rsidRDefault="005451A6" w:rsidP="00F66358">
            <w:pPr>
              <w:spacing w:after="0"/>
              <w:rPr>
                <w:sz w:val="18"/>
              </w:rPr>
            </w:pPr>
            <w:r w:rsidRPr="00F66358">
              <w:rPr>
                <w:sz w:val="18"/>
              </w:rPr>
              <w:t>Trigger invalid requests and unavailable external services</w:t>
            </w:r>
          </w:p>
        </w:tc>
        <w:tc>
          <w:tcPr>
            <w:tcW w:w="3951" w:type="dxa"/>
          </w:tcPr>
          <w:p w14:paraId="40804588" w14:textId="77777777" w:rsidR="005451A6" w:rsidRPr="00F66358" w:rsidRDefault="005451A6" w:rsidP="00F66358">
            <w:pPr>
              <w:spacing w:after="0"/>
              <w:rPr>
                <w:sz w:val="18"/>
              </w:rPr>
            </w:pPr>
            <w:r w:rsidRPr="00F66358">
              <w:rPr>
                <w:sz w:val="18"/>
              </w:rPr>
              <w:t>Error messages do not reveal sensitive implementation details</w:t>
            </w:r>
          </w:p>
        </w:tc>
      </w:tr>
    </w:tbl>
    <w:p w14:paraId="37ABBD65" w14:textId="77777777" w:rsidR="003A01E4" w:rsidRDefault="003A01E4" w:rsidP="003A01E4">
      <w:pPr>
        <w:rPr>
          <w:lang w:eastAsia="zh-CN"/>
        </w:rPr>
      </w:pPr>
    </w:p>
    <w:p w14:paraId="528DA65B" w14:textId="77777777" w:rsidR="003A01E4" w:rsidRDefault="003A01E4" w:rsidP="003A01E4">
      <w:r>
        <w:t>These tests will not establish complete security assurance. Instead, they will provide evidence that the main security risks identified for this personal research application have been considered and addressed at an appropriate level.</w:t>
      </w:r>
    </w:p>
    <w:p w14:paraId="1F33C2A8" w14:textId="77777777" w:rsidR="003A01E4" w:rsidRDefault="003A01E4" w:rsidP="005451A6">
      <w:pPr>
        <w:pStyle w:val="Heading2"/>
        <w:rPr>
          <w:lang w:eastAsia="zh-CN"/>
        </w:rPr>
      </w:pPr>
      <w:r>
        <w:rPr>
          <w:lang w:eastAsia="zh-CN"/>
        </w:rPr>
        <w:t>3.8 Security-Related Project Risks</w:t>
      </w:r>
    </w:p>
    <w:p w14:paraId="1FBF7974" w14:textId="77777777" w:rsidR="005451A6" w:rsidRDefault="003A01E4" w:rsidP="003A01E4">
      <w:pPr>
        <w:rPr>
          <w:lang w:eastAsia="zh-CN"/>
        </w:rPr>
      </w:pPr>
      <w:r>
        <w:t>The following risks will be added to the project risk-management table:</w:t>
      </w:r>
    </w:p>
    <w:tbl>
      <w:tblPr>
        <w:tblStyle w:val="TableGrid"/>
        <w:tblW w:w="0" w:type="auto"/>
        <w:tblLook w:val="04A0" w:firstRow="1" w:lastRow="0" w:firstColumn="1" w:lastColumn="0" w:noHBand="0" w:noVBand="1"/>
      </w:tblPr>
      <w:tblGrid>
        <w:gridCol w:w="3432"/>
        <w:gridCol w:w="3432"/>
        <w:gridCol w:w="3432"/>
      </w:tblGrid>
      <w:tr w:rsidR="005451A6" w:rsidRPr="00F66358" w14:paraId="7BB2F439" w14:textId="77777777" w:rsidTr="005451A6">
        <w:tc>
          <w:tcPr>
            <w:tcW w:w="3432" w:type="dxa"/>
          </w:tcPr>
          <w:p w14:paraId="0FA3297D" w14:textId="77777777" w:rsidR="005451A6" w:rsidRPr="00F66358" w:rsidRDefault="005451A6" w:rsidP="00F66358">
            <w:pPr>
              <w:spacing w:after="0"/>
              <w:rPr>
                <w:b/>
                <w:sz w:val="18"/>
              </w:rPr>
            </w:pPr>
            <w:r w:rsidRPr="00F66358">
              <w:rPr>
                <w:b/>
                <w:sz w:val="18"/>
              </w:rPr>
              <w:t>Risk</w:t>
            </w:r>
          </w:p>
        </w:tc>
        <w:tc>
          <w:tcPr>
            <w:tcW w:w="3432" w:type="dxa"/>
          </w:tcPr>
          <w:p w14:paraId="017B6BCB" w14:textId="77777777" w:rsidR="005451A6" w:rsidRPr="00F66358" w:rsidRDefault="005451A6" w:rsidP="00F66358">
            <w:pPr>
              <w:spacing w:after="0"/>
              <w:rPr>
                <w:b/>
                <w:sz w:val="18"/>
              </w:rPr>
            </w:pPr>
            <w:r w:rsidRPr="00F66358">
              <w:rPr>
                <w:b/>
                <w:sz w:val="18"/>
              </w:rPr>
              <w:t>Potential Impact</w:t>
            </w:r>
          </w:p>
        </w:tc>
        <w:tc>
          <w:tcPr>
            <w:tcW w:w="3432" w:type="dxa"/>
          </w:tcPr>
          <w:p w14:paraId="76E2F3E1" w14:textId="77777777" w:rsidR="005451A6" w:rsidRPr="00F66358" w:rsidRDefault="005451A6" w:rsidP="00F66358">
            <w:pPr>
              <w:spacing w:after="0"/>
              <w:rPr>
                <w:b/>
                <w:sz w:val="18"/>
              </w:rPr>
            </w:pPr>
            <w:r w:rsidRPr="00F66358">
              <w:rPr>
                <w:b/>
                <w:sz w:val="18"/>
              </w:rPr>
              <w:t>Mitigation</w:t>
            </w:r>
          </w:p>
        </w:tc>
      </w:tr>
      <w:tr w:rsidR="005451A6" w:rsidRPr="00F66358" w14:paraId="46FFC3CD" w14:textId="77777777" w:rsidTr="005451A6">
        <w:tc>
          <w:tcPr>
            <w:tcW w:w="3432" w:type="dxa"/>
          </w:tcPr>
          <w:p w14:paraId="1B503342" w14:textId="77777777" w:rsidR="005451A6" w:rsidRPr="00F66358" w:rsidRDefault="005451A6" w:rsidP="00F66358">
            <w:pPr>
              <w:spacing w:after="0"/>
              <w:rPr>
                <w:sz w:val="18"/>
              </w:rPr>
            </w:pPr>
            <w:r w:rsidRPr="00F66358">
              <w:rPr>
                <w:sz w:val="18"/>
              </w:rPr>
              <w:t xml:space="preserve">Unauthorized access to personal </w:t>
            </w:r>
            <w:r w:rsidRPr="00F66358">
              <w:rPr>
                <w:sz w:val="18"/>
              </w:rPr>
              <w:lastRenderedPageBreak/>
              <w:t>research data</w:t>
            </w:r>
          </w:p>
        </w:tc>
        <w:tc>
          <w:tcPr>
            <w:tcW w:w="3432" w:type="dxa"/>
          </w:tcPr>
          <w:p w14:paraId="6ECB2AE3" w14:textId="77777777" w:rsidR="005451A6" w:rsidRPr="00F66358" w:rsidRDefault="005451A6" w:rsidP="00F66358">
            <w:pPr>
              <w:spacing w:after="0"/>
              <w:rPr>
                <w:sz w:val="18"/>
              </w:rPr>
            </w:pPr>
            <w:r w:rsidRPr="00F66358">
              <w:rPr>
                <w:sz w:val="18"/>
              </w:rPr>
              <w:lastRenderedPageBreak/>
              <w:t xml:space="preserve">Private thesis and valuation </w:t>
            </w:r>
            <w:r w:rsidRPr="00F66358">
              <w:rPr>
                <w:sz w:val="18"/>
              </w:rPr>
              <w:lastRenderedPageBreak/>
              <w:t>assumptions may be exposed</w:t>
            </w:r>
          </w:p>
        </w:tc>
        <w:tc>
          <w:tcPr>
            <w:tcW w:w="3432" w:type="dxa"/>
          </w:tcPr>
          <w:p w14:paraId="03394459" w14:textId="77777777" w:rsidR="005451A6" w:rsidRPr="00F66358" w:rsidRDefault="005451A6" w:rsidP="00F66358">
            <w:pPr>
              <w:spacing w:after="0"/>
              <w:rPr>
                <w:sz w:val="18"/>
              </w:rPr>
            </w:pPr>
            <w:r w:rsidRPr="00F66358">
              <w:rPr>
                <w:sz w:val="18"/>
              </w:rPr>
              <w:lastRenderedPageBreak/>
              <w:t xml:space="preserve">Use authentication, authorization, and </w:t>
            </w:r>
            <w:r w:rsidRPr="00F66358">
              <w:rPr>
                <w:sz w:val="18"/>
              </w:rPr>
              <w:lastRenderedPageBreak/>
              <w:t>restricted access</w:t>
            </w:r>
          </w:p>
        </w:tc>
      </w:tr>
      <w:tr w:rsidR="005451A6" w:rsidRPr="00F66358" w14:paraId="5690D7A6" w14:textId="77777777" w:rsidTr="005451A6">
        <w:tc>
          <w:tcPr>
            <w:tcW w:w="3432" w:type="dxa"/>
          </w:tcPr>
          <w:p w14:paraId="5D077587" w14:textId="77777777" w:rsidR="005451A6" w:rsidRPr="00F66358" w:rsidRDefault="005451A6" w:rsidP="00F66358">
            <w:pPr>
              <w:spacing w:after="0"/>
              <w:rPr>
                <w:sz w:val="18"/>
              </w:rPr>
            </w:pPr>
            <w:r w:rsidRPr="00F66358">
              <w:rPr>
                <w:sz w:val="18"/>
              </w:rPr>
              <w:lastRenderedPageBreak/>
              <w:t>Malformed or malicious external input</w:t>
            </w:r>
          </w:p>
        </w:tc>
        <w:tc>
          <w:tcPr>
            <w:tcW w:w="3432" w:type="dxa"/>
          </w:tcPr>
          <w:p w14:paraId="023495A9" w14:textId="77777777" w:rsidR="005451A6" w:rsidRPr="00F66358" w:rsidRDefault="005451A6" w:rsidP="00F66358">
            <w:pPr>
              <w:spacing w:after="0"/>
              <w:rPr>
                <w:sz w:val="18"/>
              </w:rPr>
            </w:pPr>
            <w:r w:rsidRPr="00F66358">
              <w:rPr>
                <w:sz w:val="18"/>
              </w:rPr>
              <w:t>Stored data or browser display may be affected</w:t>
            </w:r>
          </w:p>
        </w:tc>
        <w:tc>
          <w:tcPr>
            <w:tcW w:w="3432" w:type="dxa"/>
          </w:tcPr>
          <w:p w14:paraId="365E312A" w14:textId="77777777" w:rsidR="005451A6" w:rsidRPr="00F66358" w:rsidRDefault="005451A6" w:rsidP="00F66358">
            <w:pPr>
              <w:spacing w:after="0"/>
              <w:rPr>
                <w:sz w:val="18"/>
              </w:rPr>
            </w:pPr>
            <w:r w:rsidRPr="00F66358">
              <w:rPr>
                <w:sz w:val="18"/>
              </w:rPr>
              <w:t>Validate input and avoid unsafe HTML rendering</w:t>
            </w:r>
          </w:p>
        </w:tc>
      </w:tr>
      <w:tr w:rsidR="005451A6" w:rsidRPr="00F66358" w14:paraId="166D391B" w14:textId="77777777" w:rsidTr="005451A6">
        <w:tc>
          <w:tcPr>
            <w:tcW w:w="3432" w:type="dxa"/>
          </w:tcPr>
          <w:p w14:paraId="0DADDF6A" w14:textId="77777777" w:rsidR="005451A6" w:rsidRPr="00F66358" w:rsidRDefault="005451A6" w:rsidP="00F66358">
            <w:pPr>
              <w:spacing w:after="0"/>
              <w:rPr>
                <w:sz w:val="18"/>
              </w:rPr>
            </w:pPr>
            <w:r w:rsidRPr="00F66358">
              <w:rPr>
                <w:sz w:val="18"/>
              </w:rPr>
              <w:t>AI hallucination or prompt injection</w:t>
            </w:r>
          </w:p>
        </w:tc>
        <w:tc>
          <w:tcPr>
            <w:tcW w:w="3432" w:type="dxa"/>
          </w:tcPr>
          <w:p w14:paraId="62608C65" w14:textId="77777777" w:rsidR="005451A6" w:rsidRPr="00F66358" w:rsidRDefault="005451A6" w:rsidP="00F66358">
            <w:pPr>
              <w:spacing w:after="0"/>
              <w:rPr>
                <w:sz w:val="18"/>
              </w:rPr>
            </w:pPr>
            <w:r w:rsidRPr="00F66358">
              <w:rPr>
                <w:sz w:val="18"/>
              </w:rPr>
              <w:t>Incorrect analysis may influence the research record</w:t>
            </w:r>
          </w:p>
        </w:tc>
        <w:tc>
          <w:tcPr>
            <w:tcW w:w="3432" w:type="dxa"/>
          </w:tcPr>
          <w:p w14:paraId="2CF6E2F2" w14:textId="77777777" w:rsidR="005451A6" w:rsidRPr="00F66358" w:rsidRDefault="005451A6" w:rsidP="00F66358">
            <w:pPr>
              <w:spacing w:after="0"/>
              <w:rPr>
                <w:sz w:val="18"/>
              </w:rPr>
            </w:pPr>
            <w:r w:rsidRPr="00F66358">
              <w:rPr>
                <w:sz w:val="18"/>
              </w:rPr>
              <w:t>Treat AI as advisory and require human approval</w:t>
            </w:r>
          </w:p>
        </w:tc>
      </w:tr>
      <w:tr w:rsidR="005451A6" w:rsidRPr="00F66358" w14:paraId="48DF7EC7" w14:textId="77777777" w:rsidTr="005451A6">
        <w:tc>
          <w:tcPr>
            <w:tcW w:w="3432" w:type="dxa"/>
          </w:tcPr>
          <w:p w14:paraId="77347674" w14:textId="77777777" w:rsidR="005451A6" w:rsidRPr="00F66358" w:rsidRDefault="005451A6" w:rsidP="00F66358">
            <w:pPr>
              <w:spacing w:after="0"/>
              <w:rPr>
                <w:sz w:val="18"/>
              </w:rPr>
            </w:pPr>
            <w:r w:rsidRPr="00F66358">
              <w:rPr>
                <w:sz w:val="18"/>
              </w:rPr>
              <w:t>API key or database credential exposure</w:t>
            </w:r>
          </w:p>
        </w:tc>
        <w:tc>
          <w:tcPr>
            <w:tcW w:w="3432" w:type="dxa"/>
          </w:tcPr>
          <w:p w14:paraId="32B14271" w14:textId="77777777" w:rsidR="005451A6" w:rsidRPr="00F66358" w:rsidRDefault="005451A6" w:rsidP="00F66358">
            <w:pPr>
              <w:spacing w:after="0"/>
              <w:rPr>
                <w:sz w:val="18"/>
              </w:rPr>
            </w:pPr>
            <w:r w:rsidRPr="00F66358">
              <w:rPr>
                <w:sz w:val="18"/>
              </w:rPr>
              <w:t>External services or stored data may be compromised</w:t>
            </w:r>
          </w:p>
        </w:tc>
        <w:tc>
          <w:tcPr>
            <w:tcW w:w="3432" w:type="dxa"/>
          </w:tcPr>
          <w:p w14:paraId="554EBE18" w14:textId="77777777" w:rsidR="005451A6" w:rsidRPr="00F66358" w:rsidRDefault="005451A6" w:rsidP="00F66358">
            <w:pPr>
              <w:spacing w:after="0"/>
              <w:rPr>
                <w:sz w:val="18"/>
              </w:rPr>
            </w:pPr>
            <w:r w:rsidRPr="00F66358">
              <w:rPr>
                <w:sz w:val="18"/>
              </w:rPr>
              <w:t>Use environment variables and exclude secrets from GitHub</w:t>
            </w:r>
          </w:p>
        </w:tc>
      </w:tr>
      <w:tr w:rsidR="005451A6" w:rsidRPr="00F66358" w14:paraId="6FCD1811" w14:textId="77777777" w:rsidTr="005451A6">
        <w:tc>
          <w:tcPr>
            <w:tcW w:w="3432" w:type="dxa"/>
          </w:tcPr>
          <w:p w14:paraId="410F6CE3" w14:textId="77777777" w:rsidR="005451A6" w:rsidRPr="00F66358" w:rsidRDefault="005451A6" w:rsidP="00F66358">
            <w:pPr>
              <w:spacing w:after="0"/>
              <w:rPr>
                <w:sz w:val="18"/>
              </w:rPr>
            </w:pPr>
            <w:r w:rsidRPr="00F66358">
              <w:rPr>
                <w:sz w:val="18"/>
              </w:rPr>
              <w:t>Accidental modification of thesis history</w:t>
            </w:r>
          </w:p>
        </w:tc>
        <w:tc>
          <w:tcPr>
            <w:tcW w:w="3432" w:type="dxa"/>
          </w:tcPr>
          <w:p w14:paraId="07D11D14" w14:textId="77777777" w:rsidR="005451A6" w:rsidRPr="00F66358" w:rsidRDefault="005451A6" w:rsidP="00F66358">
            <w:pPr>
              <w:spacing w:after="0"/>
              <w:rPr>
                <w:sz w:val="18"/>
              </w:rPr>
            </w:pPr>
            <w:r w:rsidRPr="00F66358">
              <w:rPr>
                <w:sz w:val="18"/>
              </w:rPr>
              <w:t>Research conclusions may become difficult to audit</w:t>
            </w:r>
          </w:p>
        </w:tc>
        <w:tc>
          <w:tcPr>
            <w:tcW w:w="3432" w:type="dxa"/>
          </w:tcPr>
          <w:p w14:paraId="7C554F38" w14:textId="77777777" w:rsidR="005451A6" w:rsidRPr="00F66358" w:rsidRDefault="005451A6" w:rsidP="00F66358">
            <w:pPr>
              <w:spacing w:after="0"/>
              <w:rPr>
                <w:sz w:val="18"/>
              </w:rPr>
            </w:pPr>
            <w:r w:rsidRPr="00F66358">
              <w:rPr>
                <w:sz w:val="18"/>
              </w:rPr>
              <w:t>Use timestamps, versioning, and append-oriented history</w:t>
            </w:r>
          </w:p>
        </w:tc>
      </w:tr>
      <w:tr w:rsidR="005451A6" w:rsidRPr="00F66358" w14:paraId="5F6A2977" w14:textId="77777777" w:rsidTr="005451A6">
        <w:tc>
          <w:tcPr>
            <w:tcW w:w="3432" w:type="dxa"/>
          </w:tcPr>
          <w:p w14:paraId="2A2146A1" w14:textId="77777777" w:rsidR="005451A6" w:rsidRPr="00F66358" w:rsidRDefault="005451A6" w:rsidP="00F66358">
            <w:pPr>
              <w:spacing w:after="0"/>
              <w:rPr>
                <w:sz w:val="18"/>
              </w:rPr>
            </w:pPr>
            <w:r w:rsidRPr="00F66358">
              <w:rPr>
                <w:sz w:val="18"/>
              </w:rPr>
              <w:t>External service failure</w:t>
            </w:r>
          </w:p>
        </w:tc>
        <w:tc>
          <w:tcPr>
            <w:tcW w:w="3432" w:type="dxa"/>
          </w:tcPr>
          <w:p w14:paraId="599F4B1B" w14:textId="77777777" w:rsidR="005451A6" w:rsidRPr="00F66358" w:rsidRDefault="005451A6" w:rsidP="00F66358">
            <w:pPr>
              <w:spacing w:after="0"/>
              <w:rPr>
                <w:sz w:val="18"/>
              </w:rPr>
            </w:pPr>
            <w:r w:rsidRPr="00F66358">
              <w:rPr>
                <w:sz w:val="18"/>
              </w:rPr>
              <w:t>Data import or AI analysis may be unavailable</w:t>
            </w:r>
          </w:p>
        </w:tc>
        <w:tc>
          <w:tcPr>
            <w:tcW w:w="3432" w:type="dxa"/>
          </w:tcPr>
          <w:p w14:paraId="4F1122A0" w14:textId="77777777" w:rsidR="005451A6" w:rsidRPr="00F66358" w:rsidRDefault="005451A6" w:rsidP="00F66358">
            <w:pPr>
              <w:spacing w:after="0"/>
              <w:rPr>
                <w:sz w:val="18"/>
              </w:rPr>
            </w:pPr>
            <w:r w:rsidRPr="00F66358">
              <w:rPr>
                <w:sz w:val="18"/>
              </w:rPr>
              <w:t>Provide manual evidence entry and graceful error handling</w:t>
            </w:r>
          </w:p>
        </w:tc>
      </w:tr>
    </w:tbl>
    <w:p w14:paraId="06C5B62A" w14:textId="77777777" w:rsidR="005451A6" w:rsidRDefault="005451A6" w:rsidP="003A01E4">
      <w:pPr>
        <w:rPr>
          <w:lang w:eastAsia="zh-CN"/>
        </w:rPr>
      </w:pPr>
    </w:p>
    <w:p w14:paraId="69EA2D5E" w14:textId="77777777" w:rsidR="00B671C8" w:rsidRDefault="005451A6" w:rsidP="003A01E4">
      <w:r w:rsidRPr="005451A6">
        <w:t>Security is included as a supporting non-functional requirement rather than as the primary research topic. The project will implement practical controls for a personal research application, including restricted access, input validation, safe handling of external and AI-generated content, secret management, and versioned thesis history. Advanced enterprise security features such as multi-factor authentication, penetration testing, continuous monitoring, and production-scale deployment are outside the scope of Phase 1.</w:t>
      </w:r>
      <w:r>
        <w:br w:type="page"/>
      </w:r>
    </w:p>
    <w:p w14:paraId="57DB4D42" w14:textId="77777777" w:rsidR="00B671C8" w:rsidRDefault="00000000">
      <w:pPr>
        <w:pStyle w:val="Heading1"/>
      </w:pPr>
      <w:r>
        <w:lastRenderedPageBreak/>
        <w:t>4. Expected Results, Limitations, and Project Value</w:t>
      </w:r>
    </w:p>
    <w:p w14:paraId="132FBC37" w14:textId="77777777" w:rsidR="00B671C8" w:rsidRDefault="00000000">
      <w:pPr>
        <w:pStyle w:val="Heading2"/>
      </w:pPr>
      <w:r>
        <w:t>4.1 Expected Results</w:t>
      </w:r>
    </w:p>
    <w:p w14:paraId="2954384A" w14:textId="77777777" w:rsidR="00B671C8" w:rsidRDefault="00000000">
      <w:r>
        <w:t>The expected result is a working prototype that I can use to organize research on a small personal watchlist. I expect the system to make it easier to move from a new piece of evidence to a structured review of the investment thesis, while keeping the final judgment with the user. The main technical result is a reusable workflow rather than a new financial-data source.</w:t>
      </w:r>
    </w:p>
    <w:p w14:paraId="1F002C1A" w14:textId="77777777" w:rsidR="00B671C8" w:rsidRDefault="00000000">
      <w:pPr>
        <w:pStyle w:val="Heading2"/>
      </w:pPr>
      <w:r>
        <w:t>4.2 Practical Value</w:t>
      </w:r>
    </w:p>
    <w:p w14:paraId="64A8A448" w14:textId="77777777" w:rsidR="00B671C8" w:rsidRDefault="00000000">
      <w:pPr>
        <w:pStyle w:val="ListBullet"/>
        <w:spacing w:after="40"/>
        <w:ind w:left="259"/>
      </w:pPr>
      <w:r>
        <w:t>The system is designed around an actual personal workflow, so its usefulness can be evaluated directly through repeated research tasks.</w:t>
      </w:r>
    </w:p>
    <w:p w14:paraId="34B338E5" w14:textId="77777777" w:rsidR="00B671C8" w:rsidRDefault="00000000">
      <w:pPr>
        <w:pStyle w:val="ListBullet"/>
        <w:spacing w:after="40"/>
        <w:ind w:left="259"/>
      </w:pPr>
      <w:r>
        <w:t>Existing financial data can be reused rather than rebuilt, allowing more time to be spent on the customized analysis layer.</w:t>
      </w:r>
    </w:p>
    <w:p w14:paraId="5A9A81C1" w14:textId="77777777" w:rsidR="00B671C8" w:rsidRDefault="00000000">
      <w:pPr>
        <w:pStyle w:val="ListBullet"/>
        <w:spacing w:after="40"/>
        <w:ind w:left="259"/>
      </w:pPr>
      <w:r>
        <w:t>The project can later be extended to research notes or content creation, but those extensions are not required for Phase 1.</w:t>
      </w:r>
    </w:p>
    <w:p w14:paraId="7470BDC6" w14:textId="77777777" w:rsidR="00B671C8" w:rsidRDefault="00000000">
      <w:pPr>
        <w:pStyle w:val="Heading2"/>
      </w:pPr>
      <w:r>
        <w:t>4.3 Limitations</w:t>
      </w:r>
    </w:p>
    <w:p w14:paraId="242D4E04" w14:textId="77777777" w:rsidR="00B671C8" w:rsidRDefault="00000000">
      <w:pPr>
        <w:pStyle w:val="ListBullet"/>
        <w:spacing w:after="40"/>
        <w:ind w:left="259"/>
      </w:pPr>
      <w:r>
        <w:t>The project is designed for one investor and a small watchlist; results will not be presented as universal evidence about investment performance.</w:t>
      </w:r>
    </w:p>
    <w:p w14:paraId="7916B74E" w14:textId="77777777" w:rsidR="00B671C8" w:rsidRDefault="00000000">
      <w:pPr>
        <w:pStyle w:val="ListBullet"/>
        <w:spacing w:after="40"/>
        <w:ind w:left="259"/>
      </w:pPr>
      <w:r>
        <w:t>AI analysis may be incomplete or incorrect, so human review is required.</w:t>
      </w:r>
    </w:p>
    <w:p w14:paraId="778332F4" w14:textId="77777777" w:rsidR="00B671C8" w:rsidRDefault="00000000">
      <w:pPr>
        <w:pStyle w:val="ListBullet"/>
        <w:spacing w:after="40"/>
        <w:ind w:left="259"/>
      </w:pPr>
      <w:r>
        <w:t>The project will not measure actual investment returns or prove that the system improves financial performance.</w:t>
      </w:r>
    </w:p>
    <w:p w14:paraId="7F46B1FF" w14:textId="77777777" w:rsidR="00B671C8" w:rsidRDefault="00000000">
      <w:pPr>
        <w:pStyle w:val="ListBullet"/>
        <w:spacing w:after="40"/>
        <w:ind w:left="259"/>
      </w:pPr>
      <w:r>
        <w:t>The evaluation dataset is intentionally small because the course project is limited to one semester and one student.</w:t>
      </w:r>
    </w:p>
    <w:p w14:paraId="5627917A" w14:textId="77777777" w:rsidR="00B671C8" w:rsidRDefault="00000000">
      <w:pPr>
        <w:pStyle w:val="Heading2"/>
      </w:pPr>
      <w:r>
        <w:t>4.4 Risk Management</w:t>
      </w:r>
    </w:p>
    <w:tbl>
      <w:tblPr>
        <w:tblStyle w:val="TableGrid"/>
        <w:tblW w:w="0" w:type="auto"/>
        <w:jc w:val="center"/>
        <w:tblLook w:val="04A0" w:firstRow="1" w:lastRow="0" w:firstColumn="1" w:lastColumn="0" w:noHBand="0" w:noVBand="1"/>
      </w:tblPr>
      <w:tblGrid>
        <w:gridCol w:w="2835"/>
        <w:gridCol w:w="7245"/>
      </w:tblGrid>
      <w:tr w:rsidR="00B671C8" w14:paraId="68AF3597" w14:textId="77777777" w:rsidTr="00582B00">
        <w:trPr>
          <w:cantSplit/>
          <w:tblHeader/>
          <w:jc w:val="center"/>
        </w:trPr>
        <w:tc>
          <w:tcPr>
            <w:tcW w:w="2835" w:type="dxa"/>
            <w:shd w:val="clear" w:color="auto" w:fill="EAF0F6"/>
            <w:vAlign w:val="center"/>
          </w:tcPr>
          <w:p w14:paraId="4704C951" w14:textId="77777777" w:rsidR="00B671C8" w:rsidRDefault="00000000">
            <w:pPr>
              <w:spacing w:after="0"/>
            </w:pPr>
            <w:r>
              <w:rPr>
                <w:b/>
                <w:sz w:val="18"/>
              </w:rPr>
              <w:t>Risk</w:t>
            </w:r>
          </w:p>
        </w:tc>
        <w:tc>
          <w:tcPr>
            <w:tcW w:w="7245" w:type="dxa"/>
            <w:shd w:val="clear" w:color="auto" w:fill="EAF0F6"/>
            <w:vAlign w:val="center"/>
          </w:tcPr>
          <w:p w14:paraId="1DABF3A8" w14:textId="77777777" w:rsidR="00B671C8" w:rsidRDefault="00000000">
            <w:pPr>
              <w:spacing w:after="0"/>
            </w:pPr>
            <w:r>
              <w:rPr>
                <w:b/>
                <w:sz w:val="18"/>
              </w:rPr>
              <w:t>Response</w:t>
            </w:r>
          </w:p>
        </w:tc>
      </w:tr>
      <w:tr w:rsidR="00B671C8" w14:paraId="4CA77742" w14:textId="77777777" w:rsidTr="00582B00">
        <w:trPr>
          <w:cantSplit/>
          <w:jc w:val="center"/>
        </w:trPr>
        <w:tc>
          <w:tcPr>
            <w:tcW w:w="2835" w:type="dxa"/>
            <w:vAlign w:val="center"/>
          </w:tcPr>
          <w:p w14:paraId="24A7DF96" w14:textId="77777777" w:rsidR="00B671C8" w:rsidRDefault="00000000">
            <w:pPr>
              <w:spacing w:after="0"/>
            </w:pPr>
            <w:r>
              <w:rPr>
                <w:sz w:val="18"/>
              </w:rPr>
              <w:t>Scope growth</w:t>
            </w:r>
          </w:p>
        </w:tc>
        <w:tc>
          <w:tcPr>
            <w:tcW w:w="7245" w:type="dxa"/>
            <w:vAlign w:val="center"/>
          </w:tcPr>
          <w:p w14:paraId="57394F63" w14:textId="77777777" w:rsidR="00B671C8" w:rsidRDefault="00000000">
            <w:pPr>
              <w:spacing w:after="0"/>
            </w:pPr>
            <w:r>
              <w:rPr>
                <w:sz w:val="18"/>
              </w:rPr>
              <w:t>Keep Phase 1 limited to the end-to-end research workflow.</w:t>
            </w:r>
          </w:p>
        </w:tc>
      </w:tr>
      <w:tr w:rsidR="00B671C8" w14:paraId="36CEA0FB" w14:textId="77777777" w:rsidTr="00582B00">
        <w:trPr>
          <w:cantSplit/>
          <w:jc w:val="center"/>
        </w:trPr>
        <w:tc>
          <w:tcPr>
            <w:tcW w:w="2835" w:type="dxa"/>
            <w:vAlign w:val="center"/>
          </w:tcPr>
          <w:p w14:paraId="4F970734" w14:textId="77777777" w:rsidR="00B671C8" w:rsidRDefault="00000000">
            <w:pPr>
              <w:spacing w:after="0"/>
            </w:pPr>
            <w:r>
              <w:rPr>
                <w:sz w:val="18"/>
              </w:rPr>
              <w:t>AI errors</w:t>
            </w:r>
          </w:p>
        </w:tc>
        <w:tc>
          <w:tcPr>
            <w:tcW w:w="7245" w:type="dxa"/>
            <w:vAlign w:val="center"/>
          </w:tcPr>
          <w:p w14:paraId="6FFC22C4" w14:textId="77777777" w:rsidR="00B671C8" w:rsidRDefault="00000000">
            <w:pPr>
              <w:spacing w:after="0"/>
            </w:pPr>
            <w:r>
              <w:rPr>
                <w:sz w:val="18"/>
              </w:rPr>
              <w:t>Use source links and human approval.</w:t>
            </w:r>
          </w:p>
        </w:tc>
      </w:tr>
      <w:tr w:rsidR="00B671C8" w14:paraId="54E0626B" w14:textId="77777777" w:rsidTr="00582B00">
        <w:trPr>
          <w:cantSplit/>
          <w:jc w:val="center"/>
        </w:trPr>
        <w:tc>
          <w:tcPr>
            <w:tcW w:w="2835" w:type="dxa"/>
            <w:vAlign w:val="center"/>
          </w:tcPr>
          <w:p w14:paraId="300286B1" w14:textId="77777777" w:rsidR="00B671C8" w:rsidRDefault="00000000">
            <w:pPr>
              <w:spacing w:after="0"/>
            </w:pPr>
            <w:r>
              <w:rPr>
                <w:sz w:val="18"/>
              </w:rPr>
              <w:t>Data-source problems</w:t>
            </w:r>
          </w:p>
        </w:tc>
        <w:tc>
          <w:tcPr>
            <w:tcW w:w="7245" w:type="dxa"/>
            <w:vAlign w:val="center"/>
          </w:tcPr>
          <w:p w14:paraId="6BF5EF0B" w14:textId="77777777" w:rsidR="00B671C8" w:rsidRDefault="00000000">
            <w:pPr>
              <w:spacing w:after="0"/>
            </w:pPr>
            <w:r>
              <w:rPr>
                <w:sz w:val="18"/>
              </w:rPr>
              <w:t>Keep manual entry available.</w:t>
            </w:r>
          </w:p>
        </w:tc>
      </w:tr>
      <w:tr w:rsidR="00B671C8" w14:paraId="29EF9DD9" w14:textId="77777777" w:rsidTr="00582B00">
        <w:trPr>
          <w:cantSplit/>
          <w:jc w:val="center"/>
        </w:trPr>
        <w:tc>
          <w:tcPr>
            <w:tcW w:w="2835" w:type="dxa"/>
            <w:vAlign w:val="center"/>
          </w:tcPr>
          <w:p w14:paraId="3F2C9297" w14:textId="77777777" w:rsidR="00B671C8" w:rsidRDefault="00000000">
            <w:pPr>
              <w:spacing w:after="0"/>
            </w:pPr>
            <w:r>
              <w:rPr>
                <w:sz w:val="18"/>
              </w:rPr>
              <w:t>Development delays</w:t>
            </w:r>
          </w:p>
        </w:tc>
        <w:tc>
          <w:tcPr>
            <w:tcW w:w="7245" w:type="dxa"/>
            <w:vAlign w:val="center"/>
          </w:tcPr>
          <w:p w14:paraId="2C007E07" w14:textId="77777777" w:rsidR="00B671C8" w:rsidRDefault="00000000">
            <w:pPr>
              <w:spacing w:after="0"/>
            </w:pPr>
            <w:r>
              <w:rPr>
                <w:sz w:val="18"/>
              </w:rPr>
              <w:t>Build the core workflow first; optional features can be dropped.</w:t>
            </w:r>
          </w:p>
        </w:tc>
      </w:tr>
      <w:tr w:rsidR="00B671C8" w14:paraId="1379622E" w14:textId="77777777" w:rsidTr="00582B00">
        <w:trPr>
          <w:cantSplit/>
          <w:jc w:val="center"/>
        </w:trPr>
        <w:tc>
          <w:tcPr>
            <w:tcW w:w="2835" w:type="dxa"/>
            <w:vAlign w:val="center"/>
          </w:tcPr>
          <w:p w14:paraId="6887565C" w14:textId="77777777" w:rsidR="00B671C8" w:rsidRDefault="00000000">
            <w:pPr>
              <w:spacing w:after="0"/>
            </w:pPr>
            <w:r>
              <w:rPr>
                <w:sz w:val="18"/>
              </w:rPr>
              <w:t>Unclear evaluation</w:t>
            </w:r>
          </w:p>
        </w:tc>
        <w:tc>
          <w:tcPr>
            <w:tcW w:w="7245" w:type="dxa"/>
            <w:vAlign w:val="center"/>
          </w:tcPr>
          <w:p w14:paraId="2B090108" w14:textId="77777777" w:rsidR="00B671C8" w:rsidRDefault="00000000">
            <w:pPr>
              <w:spacing w:after="0"/>
            </w:pPr>
            <w:r>
              <w:rPr>
                <w:sz w:val="18"/>
              </w:rPr>
              <w:t>Use a small set of predefined tasks and simple evaluation criteria.</w:t>
            </w:r>
          </w:p>
        </w:tc>
      </w:tr>
      <w:tr w:rsidR="003A01E4" w14:paraId="617ADFD9" w14:textId="77777777" w:rsidTr="00582B00">
        <w:trPr>
          <w:cantSplit/>
          <w:jc w:val="center"/>
        </w:trPr>
        <w:tc>
          <w:tcPr>
            <w:tcW w:w="2835" w:type="dxa"/>
            <w:vAlign w:val="center"/>
          </w:tcPr>
          <w:p w14:paraId="32B8431F" w14:textId="77777777" w:rsidR="003A01E4" w:rsidRDefault="003A01E4">
            <w:pPr>
              <w:spacing w:after="0"/>
              <w:rPr>
                <w:sz w:val="18"/>
              </w:rPr>
            </w:pPr>
            <w:r w:rsidRPr="003A01E4">
              <w:rPr>
                <w:sz w:val="18"/>
              </w:rPr>
              <w:t>Unauthorized access to personal research data</w:t>
            </w:r>
          </w:p>
        </w:tc>
        <w:tc>
          <w:tcPr>
            <w:tcW w:w="7245" w:type="dxa"/>
            <w:vAlign w:val="center"/>
          </w:tcPr>
          <w:p w14:paraId="61F3CFE1" w14:textId="77777777" w:rsidR="003A01E4" w:rsidRDefault="003A01E4">
            <w:pPr>
              <w:spacing w:after="0"/>
              <w:rPr>
                <w:sz w:val="18"/>
                <w:lang w:eastAsia="zh-CN"/>
              </w:rPr>
            </w:pPr>
            <w:r w:rsidRPr="003A01E4">
              <w:rPr>
                <w:sz w:val="18"/>
              </w:rPr>
              <w:t>Use single-user authentication, password hashing, and restricted API access.</w:t>
            </w:r>
          </w:p>
        </w:tc>
      </w:tr>
      <w:tr w:rsidR="003A01E4" w14:paraId="4DA4BC4C" w14:textId="77777777" w:rsidTr="00582B00">
        <w:trPr>
          <w:cantSplit/>
          <w:jc w:val="center"/>
        </w:trPr>
        <w:tc>
          <w:tcPr>
            <w:tcW w:w="2835" w:type="dxa"/>
            <w:vAlign w:val="center"/>
          </w:tcPr>
          <w:p w14:paraId="41EA845D" w14:textId="77777777" w:rsidR="003A01E4" w:rsidRPr="003A01E4" w:rsidRDefault="003A01E4">
            <w:pPr>
              <w:spacing w:after="0"/>
              <w:rPr>
                <w:sz w:val="18"/>
              </w:rPr>
            </w:pPr>
            <w:r w:rsidRPr="003A01E4">
              <w:rPr>
                <w:sz w:val="18"/>
              </w:rPr>
              <w:t>Malicious or malformed external input</w:t>
            </w:r>
          </w:p>
        </w:tc>
        <w:tc>
          <w:tcPr>
            <w:tcW w:w="7245" w:type="dxa"/>
            <w:vAlign w:val="center"/>
          </w:tcPr>
          <w:p w14:paraId="5CE4B947" w14:textId="77777777" w:rsidR="003A01E4" w:rsidRPr="003A01E4" w:rsidRDefault="003A01E4">
            <w:pPr>
              <w:spacing w:after="0"/>
              <w:rPr>
                <w:sz w:val="18"/>
              </w:rPr>
            </w:pPr>
            <w:r w:rsidRPr="003A01E4">
              <w:rPr>
                <w:sz w:val="18"/>
              </w:rPr>
              <w:t>Validate all inputs on the server and avoid unsafe HTML rendering.</w:t>
            </w:r>
          </w:p>
        </w:tc>
      </w:tr>
      <w:tr w:rsidR="003A01E4" w14:paraId="02EDB2ED" w14:textId="77777777" w:rsidTr="00582B00">
        <w:trPr>
          <w:cantSplit/>
          <w:jc w:val="center"/>
        </w:trPr>
        <w:tc>
          <w:tcPr>
            <w:tcW w:w="2835" w:type="dxa"/>
            <w:vAlign w:val="center"/>
          </w:tcPr>
          <w:p w14:paraId="43D891D7" w14:textId="77777777" w:rsidR="003A01E4" w:rsidRPr="003A01E4" w:rsidRDefault="003A01E4">
            <w:pPr>
              <w:spacing w:after="0"/>
              <w:rPr>
                <w:sz w:val="18"/>
              </w:rPr>
            </w:pPr>
            <w:r w:rsidRPr="003A01E4">
              <w:rPr>
                <w:sz w:val="18"/>
              </w:rPr>
              <w:t>AI hallucination or prompt-injection-like behavior</w:t>
            </w:r>
          </w:p>
        </w:tc>
        <w:tc>
          <w:tcPr>
            <w:tcW w:w="7245" w:type="dxa"/>
            <w:vAlign w:val="center"/>
          </w:tcPr>
          <w:p w14:paraId="665FC3F6" w14:textId="77777777" w:rsidR="003A01E4" w:rsidRPr="003A01E4" w:rsidRDefault="003A01E4">
            <w:pPr>
              <w:spacing w:after="0"/>
              <w:rPr>
                <w:sz w:val="18"/>
              </w:rPr>
            </w:pPr>
            <w:r w:rsidRPr="003A01E4">
              <w:rPr>
                <w:sz w:val="18"/>
              </w:rPr>
              <w:t>Keep source links, separate evidence from instructions, and require human approval.</w:t>
            </w:r>
          </w:p>
        </w:tc>
      </w:tr>
      <w:tr w:rsidR="003A01E4" w14:paraId="7DAB04FE" w14:textId="77777777" w:rsidTr="00582B00">
        <w:trPr>
          <w:cantSplit/>
          <w:jc w:val="center"/>
        </w:trPr>
        <w:tc>
          <w:tcPr>
            <w:tcW w:w="2835" w:type="dxa"/>
            <w:vAlign w:val="center"/>
          </w:tcPr>
          <w:p w14:paraId="73F5D98E" w14:textId="77777777" w:rsidR="003A01E4" w:rsidRPr="003A01E4" w:rsidRDefault="003A01E4">
            <w:pPr>
              <w:spacing w:after="0"/>
              <w:rPr>
                <w:sz w:val="18"/>
              </w:rPr>
            </w:pPr>
            <w:r w:rsidRPr="003A01E4">
              <w:rPr>
                <w:sz w:val="18"/>
              </w:rPr>
              <w:t>Secret leakage in development</w:t>
            </w:r>
          </w:p>
        </w:tc>
        <w:tc>
          <w:tcPr>
            <w:tcW w:w="7245" w:type="dxa"/>
            <w:vAlign w:val="center"/>
          </w:tcPr>
          <w:p w14:paraId="39A803EA" w14:textId="77777777" w:rsidR="003A01E4" w:rsidRPr="003A01E4" w:rsidRDefault="003A01E4">
            <w:pPr>
              <w:spacing w:after="0"/>
              <w:rPr>
                <w:sz w:val="18"/>
              </w:rPr>
            </w:pPr>
            <w:r w:rsidRPr="003A01E4">
              <w:rPr>
                <w:sz w:val="18"/>
              </w:rPr>
              <w:t>Store keys in environment variables and exclude secrets from GitHub.</w:t>
            </w:r>
          </w:p>
        </w:tc>
      </w:tr>
    </w:tbl>
    <w:p w14:paraId="24EB6E13" w14:textId="77777777" w:rsidR="00B671C8" w:rsidRDefault="00B671C8">
      <w:pPr>
        <w:spacing w:after="20"/>
        <w:rPr>
          <w:lang w:eastAsia="zh-CN"/>
        </w:rPr>
      </w:pPr>
    </w:p>
    <w:p w14:paraId="76EA94A8" w14:textId="77777777" w:rsidR="005451A6" w:rsidRDefault="005451A6">
      <w:pPr>
        <w:spacing w:after="20"/>
        <w:rPr>
          <w:lang w:eastAsia="zh-CN"/>
        </w:rPr>
      </w:pPr>
    </w:p>
    <w:p w14:paraId="2055F55B" w14:textId="77777777" w:rsidR="00B671C8" w:rsidRDefault="00000000">
      <w:pPr>
        <w:pStyle w:val="Heading2"/>
      </w:pPr>
      <w:r>
        <w:t>4.5 Project Success Criteria</w:t>
      </w:r>
    </w:p>
    <w:p w14:paraId="1CB2755C" w14:textId="77777777" w:rsidR="00B671C8" w:rsidRDefault="00000000">
      <w:pPr>
        <w:pStyle w:val="ListBullet"/>
        <w:spacing w:after="40"/>
        <w:ind w:left="259"/>
      </w:pPr>
      <w:r>
        <w:t>The main research workflow can be completed from evidence entry to a saved thesis update.</w:t>
      </w:r>
    </w:p>
    <w:p w14:paraId="054D00F9" w14:textId="77777777" w:rsidR="00B671C8" w:rsidRDefault="00000000">
      <w:pPr>
        <w:pStyle w:val="ListBullet"/>
        <w:spacing w:after="40"/>
        <w:ind w:left="259"/>
      </w:pPr>
      <w:r>
        <w:t>The system preserves source and decision history for important changes.</w:t>
      </w:r>
    </w:p>
    <w:p w14:paraId="762B0CEC" w14:textId="77777777" w:rsidR="00B671C8" w:rsidRDefault="00000000">
      <w:pPr>
        <w:pStyle w:val="ListBullet"/>
        <w:spacing w:after="40"/>
        <w:ind w:left="259"/>
      </w:pPr>
      <w:r>
        <w:t>AI assistance produces useful draft analysis on the selected test cases.</w:t>
      </w:r>
    </w:p>
    <w:p w14:paraId="6C9BA9F9" w14:textId="77777777" w:rsidR="00B671C8" w:rsidRDefault="00000000">
      <w:pPr>
        <w:pStyle w:val="ListBullet"/>
        <w:spacing w:after="40"/>
        <w:ind w:left="259"/>
      </w:pPr>
      <w:r>
        <w:t>The prototype can be demonstrated successfully at the final presentation.</w:t>
      </w:r>
    </w:p>
    <w:p w14:paraId="2AD4B968" w14:textId="77777777" w:rsidR="00B671C8" w:rsidRDefault="00000000">
      <w:pPr>
        <w:pStyle w:val="ListBullet"/>
        <w:spacing w:after="40"/>
        <w:ind w:left="259"/>
      </w:pPr>
      <w:r>
        <w:t>The complete project remains within the planned 120-hour scope.</w:t>
      </w:r>
    </w:p>
    <w:p w14:paraId="3DD99FAD" w14:textId="77777777" w:rsidR="00B671C8" w:rsidRDefault="00000000">
      <w:r>
        <w:br w:type="page"/>
      </w:r>
    </w:p>
    <w:p w14:paraId="60CF81F8" w14:textId="77777777" w:rsidR="00B671C8" w:rsidRDefault="00000000">
      <w:pPr>
        <w:pStyle w:val="Heading1"/>
      </w:pPr>
      <w:r>
        <w:lastRenderedPageBreak/>
        <w:t>5. Project Planning and Timeline</w:t>
      </w:r>
    </w:p>
    <w:p w14:paraId="13B9E3EF" w14:textId="77777777" w:rsidR="00B671C8" w:rsidRDefault="00000000">
      <w:pPr>
        <w:pStyle w:val="Heading2"/>
      </w:pPr>
      <w:r>
        <w:t>5.1 Work Plan</w:t>
      </w:r>
    </w:p>
    <w:tbl>
      <w:tblPr>
        <w:tblStyle w:val="TableGrid"/>
        <w:tblW w:w="0" w:type="auto"/>
        <w:jc w:val="center"/>
        <w:tblLook w:val="04A0" w:firstRow="1" w:lastRow="0" w:firstColumn="1" w:lastColumn="0" w:noHBand="0" w:noVBand="1"/>
      </w:tblPr>
      <w:tblGrid>
        <w:gridCol w:w="3360"/>
        <w:gridCol w:w="1885"/>
        <w:gridCol w:w="4835"/>
      </w:tblGrid>
      <w:tr w:rsidR="00B671C8" w14:paraId="0B16C195" w14:textId="77777777" w:rsidTr="00582B00">
        <w:trPr>
          <w:cantSplit/>
          <w:tblHeader/>
          <w:jc w:val="center"/>
        </w:trPr>
        <w:tc>
          <w:tcPr>
            <w:tcW w:w="3360" w:type="dxa"/>
            <w:shd w:val="clear" w:color="auto" w:fill="EAF0F6"/>
            <w:vAlign w:val="center"/>
          </w:tcPr>
          <w:p w14:paraId="5D69FD52" w14:textId="77777777" w:rsidR="00B671C8" w:rsidRDefault="00000000">
            <w:pPr>
              <w:spacing w:after="0"/>
            </w:pPr>
            <w:r>
              <w:rPr>
                <w:b/>
                <w:sz w:val="18"/>
              </w:rPr>
              <w:t>Work Package</w:t>
            </w:r>
          </w:p>
        </w:tc>
        <w:tc>
          <w:tcPr>
            <w:tcW w:w="1885" w:type="dxa"/>
            <w:shd w:val="clear" w:color="auto" w:fill="EAF0F6"/>
            <w:vAlign w:val="center"/>
          </w:tcPr>
          <w:p w14:paraId="46282727" w14:textId="77777777" w:rsidR="00B671C8" w:rsidRDefault="00000000">
            <w:pPr>
              <w:spacing w:after="0"/>
            </w:pPr>
            <w:r>
              <w:rPr>
                <w:b/>
                <w:sz w:val="18"/>
              </w:rPr>
              <w:t>Hours</w:t>
            </w:r>
          </w:p>
        </w:tc>
        <w:tc>
          <w:tcPr>
            <w:tcW w:w="4835" w:type="dxa"/>
            <w:shd w:val="clear" w:color="auto" w:fill="EAF0F6"/>
            <w:vAlign w:val="center"/>
          </w:tcPr>
          <w:p w14:paraId="0D72E062" w14:textId="77777777" w:rsidR="00B671C8" w:rsidRDefault="00000000">
            <w:pPr>
              <w:spacing w:after="0"/>
            </w:pPr>
            <w:r>
              <w:rPr>
                <w:b/>
                <w:sz w:val="18"/>
              </w:rPr>
              <w:t>Main Deliverable</w:t>
            </w:r>
          </w:p>
        </w:tc>
      </w:tr>
      <w:tr w:rsidR="00B671C8" w14:paraId="1E55E1A7" w14:textId="77777777" w:rsidTr="00582B00">
        <w:trPr>
          <w:cantSplit/>
          <w:jc w:val="center"/>
        </w:trPr>
        <w:tc>
          <w:tcPr>
            <w:tcW w:w="3360" w:type="dxa"/>
            <w:vAlign w:val="center"/>
          </w:tcPr>
          <w:p w14:paraId="030D2A87" w14:textId="77777777" w:rsidR="00B671C8" w:rsidRDefault="00000000">
            <w:pPr>
              <w:spacing w:after="0"/>
            </w:pPr>
            <w:r>
              <w:rPr>
                <w:sz w:val="18"/>
              </w:rPr>
              <w:t>Topic, research, and proposal</w:t>
            </w:r>
          </w:p>
        </w:tc>
        <w:tc>
          <w:tcPr>
            <w:tcW w:w="1885" w:type="dxa"/>
            <w:vAlign w:val="center"/>
          </w:tcPr>
          <w:p w14:paraId="2B2535C4" w14:textId="77777777" w:rsidR="00B671C8" w:rsidRDefault="00000000">
            <w:pPr>
              <w:spacing w:after="0"/>
            </w:pPr>
            <w:r>
              <w:rPr>
                <w:sz w:val="18"/>
              </w:rPr>
              <w:t>10</w:t>
            </w:r>
          </w:p>
        </w:tc>
        <w:tc>
          <w:tcPr>
            <w:tcW w:w="4835" w:type="dxa"/>
            <w:vAlign w:val="center"/>
          </w:tcPr>
          <w:p w14:paraId="4D8C66F0" w14:textId="77777777" w:rsidR="00B671C8" w:rsidRDefault="00000000">
            <w:pPr>
              <w:spacing w:after="0"/>
            </w:pPr>
            <w:r>
              <w:rPr>
                <w:sz w:val="18"/>
              </w:rPr>
              <w:t>Problem definition and approved proposal</w:t>
            </w:r>
          </w:p>
        </w:tc>
      </w:tr>
      <w:tr w:rsidR="00B671C8" w14:paraId="6588A653" w14:textId="77777777" w:rsidTr="00582B00">
        <w:trPr>
          <w:cantSplit/>
          <w:jc w:val="center"/>
        </w:trPr>
        <w:tc>
          <w:tcPr>
            <w:tcW w:w="3360" w:type="dxa"/>
            <w:vAlign w:val="center"/>
          </w:tcPr>
          <w:p w14:paraId="5FBE7CB0" w14:textId="77777777" w:rsidR="00B671C8" w:rsidRDefault="00000000">
            <w:pPr>
              <w:spacing w:after="0"/>
            </w:pPr>
            <w:r>
              <w:rPr>
                <w:sz w:val="18"/>
              </w:rPr>
              <w:t>Requirements and architecture</w:t>
            </w:r>
          </w:p>
        </w:tc>
        <w:tc>
          <w:tcPr>
            <w:tcW w:w="1885" w:type="dxa"/>
            <w:vAlign w:val="center"/>
          </w:tcPr>
          <w:p w14:paraId="29C24E8B" w14:textId="77777777" w:rsidR="00B671C8" w:rsidRDefault="00000000">
            <w:pPr>
              <w:spacing w:after="0"/>
            </w:pPr>
            <w:r>
              <w:rPr>
                <w:sz w:val="18"/>
              </w:rPr>
              <w:t>10</w:t>
            </w:r>
          </w:p>
        </w:tc>
        <w:tc>
          <w:tcPr>
            <w:tcW w:w="4835" w:type="dxa"/>
            <w:vAlign w:val="center"/>
          </w:tcPr>
          <w:p w14:paraId="1E4C05D6" w14:textId="77777777" w:rsidR="00B671C8" w:rsidRDefault="00000000">
            <w:pPr>
              <w:spacing w:after="0"/>
            </w:pPr>
            <w:r>
              <w:rPr>
                <w:sz w:val="18"/>
              </w:rPr>
              <w:t>Scope, workflow, database design</w:t>
            </w:r>
          </w:p>
        </w:tc>
      </w:tr>
      <w:tr w:rsidR="00B671C8" w14:paraId="2D5C5AC1" w14:textId="77777777" w:rsidTr="00582B00">
        <w:trPr>
          <w:cantSplit/>
          <w:jc w:val="center"/>
        </w:trPr>
        <w:tc>
          <w:tcPr>
            <w:tcW w:w="3360" w:type="dxa"/>
            <w:vAlign w:val="center"/>
          </w:tcPr>
          <w:p w14:paraId="4661B836" w14:textId="77777777" w:rsidR="00B671C8" w:rsidRDefault="00000000">
            <w:pPr>
              <w:spacing w:after="0"/>
            </w:pPr>
            <w:r>
              <w:rPr>
                <w:sz w:val="18"/>
              </w:rPr>
              <w:t>Backend and database</w:t>
            </w:r>
          </w:p>
        </w:tc>
        <w:tc>
          <w:tcPr>
            <w:tcW w:w="1885" w:type="dxa"/>
            <w:vAlign w:val="center"/>
          </w:tcPr>
          <w:p w14:paraId="2DE4C556" w14:textId="77777777" w:rsidR="00B671C8" w:rsidRDefault="00000000">
            <w:pPr>
              <w:spacing w:after="0"/>
            </w:pPr>
            <w:r>
              <w:rPr>
                <w:sz w:val="18"/>
              </w:rPr>
              <w:t>18</w:t>
            </w:r>
          </w:p>
        </w:tc>
        <w:tc>
          <w:tcPr>
            <w:tcW w:w="4835" w:type="dxa"/>
            <w:vAlign w:val="center"/>
          </w:tcPr>
          <w:p w14:paraId="3C73464A" w14:textId="77777777" w:rsidR="00B671C8" w:rsidRDefault="00000000">
            <w:pPr>
              <w:spacing w:after="0"/>
            </w:pPr>
            <w:r>
              <w:rPr>
                <w:sz w:val="18"/>
              </w:rPr>
              <w:t>Core API and persistence</w:t>
            </w:r>
          </w:p>
        </w:tc>
      </w:tr>
      <w:tr w:rsidR="00B671C8" w14:paraId="7F2D7C2C" w14:textId="77777777" w:rsidTr="00582B00">
        <w:trPr>
          <w:cantSplit/>
          <w:jc w:val="center"/>
        </w:trPr>
        <w:tc>
          <w:tcPr>
            <w:tcW w:w="3360" w:type="dxa"/>
            <w:vAlign w:val="center"/>
          </w:tcPr>
          <w:p w14:paraId="4B1257BC" w14:textId="77777777" w:rsidR="00B671C8" w:rsidRDefault="00000000">
            <w:pPr>
              <w:spacing w:after="0"/>
            </w:pPr>
            <w:r>
              <w:rPr>
                <w:sz w:val="18"/>
              </w:rPr>
              <w:t>Investment research workflow</w:t>
            </w:r>
          </w:p>
        </w:tc>
        <w:tc>
          <w:tcPr>
            <w:tcW w:w="1885" w:type="dxa"/>
            <w:vAlign w:val="center"/>
          </w:tcPr>
          <w:p w14:paraId="19BC94ED" w14:textId="77777777" w:rsidR="00B671C8" w:rsidRDefault="00000000">
            <w:pPr>
              <w:spacing w:after="0"/>
            </w:pPr>
            <w:r>
              <w:rPr>
                <w:sz w:val="18"/>
              </w:rPr>
              <w:t>22</w:t>
            </w:r>
          </w:p>
        </w:tc>
        <w:tc>
          <w:tcPr>
            <w:tcW w:w="4835" w:type="dxa"/>
            <w:vAlign w:val="center"/>
          </w:tcPr>
          <w:p w14:paraId="72AA0277" w14:textId="77777777" w:rsidR="00B671C8" w:rsidRDefault="00000000">
            <w:pPr>
              <w:spacing w:after="0"/>
            </w:pPr>
            <w:r>
              <w:rPr>
                <w:sz w:val="18"/>
              </w:rPr>
              <w:t>Evidence, AI analysis, review, history</w:t>
            </w:r>
          </w:p>
        </w:tc>
      </w:tr>
      <w:tr w:rsidR="00B671C8" w14:paraId="1D6A4561" w14:textId="77777777" w:rsidTr="00582B00">
        <w:trPr>
          <w:cantSplit/>
          <w:jc w:val="center"/>
        </w:trPr>
        <w:tc>
          <w:tcPr>
            <w:tcW w:w="3360" w:type="dxa"/>
            <w:vAlign w:val="center"/>
          </w:tcPr>
          <w:p w14:paraId="0F01A83C" w14:textId="77777777" w:rsidR="00B671C8" w:rsidRDefault="00000000">
            <w:pPr>
              <w:spacing w:after="0"/>
            </w:pPr>
            <w:r>
              <w:rPr>
                <w:sz w:val="18"/>
              </w:rPr>
              <w:t>Frontend</w:t>
            </w:r>
          </w:p>
        </w:tc>
        <w:tc>
          <w:tcPr>
            <w:tcW w:w="1885" w:type="dxa"/>
            <w:vAlign w:val="center"/>
          </w:tcPr>
          <w:p w14:paraId="4D9FD033" w14:textId="77777777" w:rsidR="00B671C8" w:rsidRDefault="00000000">
            <w:pPr>
              <w:spacing w:after="0"/>
            </w:pPr>
            <w:r>
              <w:rPr>
                <w:sz w:val="18"/>
              </w:rPr>
              <w:t>18</w:t>
            </w:r>
          </w:p>
        </w:tc>
        <w:tc>
          <w:tcPr>
            <w:tcW w:w="4835" w:type="dxa"/>
            <w:vAlign w:val="center"/>
          </w:tcPr>
          <w:p w14:paraId="07031C88" w14:textId="77777777" w:rsidR="00B671C8" w:rsidRDefault="00000000">
            <w:pPr>
              <w:spacing w:after="0"/>
            </w:pPr>
            <w:r>
              <w:rPr>
                <w:sz w:val="18"/>
              </w:rPr>
              <w:t>Research and review screens</w:t>
            </w:r>
          </w:p>
        </w:tc>
      </w:tr>
      <w:tr w:rsidR="00B671C8" w14:paraId="2F20AF59" w14:textId="77777777" w:rsidTr="00582B00">
        <w:trPr>
          <w:cantSplit/>
          <w:jc w:val="center"/>
        </w:trPr>
        <w:tc>
          <w:tcPr>
            <w:tcW w:w="3360" w:type="dxa"/>
            <w:vAlign w:val="center"/>
          </w:tcPr>
          <w:p w14:paraId="10F46804" w14:textId="77777777" w:rsidR="00B671C8" w:rsidRDefault="00000000">
            <w:pPr>
              <w:spacing w:after="0"/>
            </w:pPr>
            <w:r>
              <w:rPr>
                <w:sz w:val="18"/>
              </w:rPr>
              <w:t>Testing and evaluation</w:t>
            </w:r>
          </w:p>
        </w:tc>
        <w:tc>
          <w:tcPr>
            <w:tcW w:w="1885" w:type="dxa"/>
            <w:vAlign w:val="center"/>
          </w:tcPr>
          <w:p w14:paraId="0B4729C3" w14:textId="77777777" w:rsidR="00B671C8" w:rsidRDefault="00000000">
            <w:pPr>
              <w:spacing w:after="0"/>
            </w:pPr>
            <w:r>
              <w:rPr>
                <w:sz w:val="18"/>
              </w:rPr>
              <w:t>12</w:t>
            </w:r>
          </w:p>
        </w:tc>
        <w:tc>
          <w:tcPr>
            <w:tcW w:w="4835" w:type="dxa"/>
            <w:vAlign w:val="center"/>
          </w:tcPr>
          <w:p w14:paraId="4419DC2E" w14:textId="77777777" w:rsidR="00B671C8" w:rsidRDefault="00000000">
            <w:pPr>
              <w:spacing w:after="0"/>
            </w:pPr>
            <w:r>
              <w:rPr>
                <w:sz w:val="18"/>
              </w:rPr>
              <w:t>Test cases and evaluation results</w:t>
            </w:r>
          </w:p>
        </w:tc>
      </w:tr>
      <w:tr w:rsidR="00B671C8" w14:paraId="36F41E6D" w14:textId="77777777" w:rsidTr="00582B00">
        <w:trPr>
          <w:cantSplit/>
          <w:jc w:val="center"/>
        </w:trPr>
        <w:tc>
          <w:tcPr>
            <w:tcW w:w="3360" w:type="dxa"/>
            <w:vAlign w:val="center"/>
          </w:tcPr>
          <w:p w14:paraId="13F3AC9F" w14:textId="77777777" w:rsidR="00B671C8" w:rsidRDefault="00000000">
            <w:pPr>
              <w:spacing w:after="0"/>
            </w:pPr>
            <w:r>
              <w:rPr>
                <w:sz w:val="18"/>
              </w:rPr>
              <w:t>Documentation and final demo</w:t>
            </w:r>
          </w:p>
        </w:tc>
        <w:tc>
          <w:tcPr>
            <w:tcW w:w="1885" w:type="dxa"/>
            <w:vAlign w:val="center"/>
          </w:tcPr>
          <w:p w14:paraId="06320796" w14:textId="77777777" w:rsidR="00B671C8" w:rsidRDefault="00000000">
            <w:pPr>
              <w:spacing w:after="0"/>
            </w:pPr>
            <w:r>
              <w:rPr>
                <w:sz w:val="18"/>
              </w:rPr>
              <w:t>10</w:t>
            </w:r>
          </w:p>
        </w:tc>
        <w:tc>
          <w:tcPr>
            <w:tcW w:w="4835" w:type="dxa"/>
            <w:vAlign w:val="center"/>
          </w:tcPr>
          <w:p w14:paraId="4859C555" w14:textId="77777777" w:rsidR="00B671C8" w:rsidRDefault="00000000">
            <w:pPr>
              <w:spacing w:after="0"/>
            </w:pPr>
            <w:r>
              <w:rPr>
                <w:sz w:val="18"/>
              </w:rPr>
              <w:t>Reports, README, demo preparation</w:t>
            </w:r>
          </w:p>
        </w:tc>
      </w:tr>
      <w:tr w:rsidR="00B671C8" w14:paraId="16BB722A" w14:textId="77777777" w:rsidTr="00582B00">
        <w:trPr>
          <w:cantSplit/>
          <w:jc w:val="center"/>
        </w:trPr>
        <w:tc>
          <w:tcPr>
            <w:tcW w:w="3360" w:type="dxa"/>
            <w:vAlign w:val="center"/>
          </w:tcPr>
          <w:p w14:paraId="4E401F8D" w14:textId="77777777" w:rsidR="00B671C8" w:rsidRDefault="00000000">
            <w:pPr>
              <w:spacing w:after="0"/>
            </w:pPr>
            <w:r>
              <w:rPr>
                <w:sz w:val="18"/>
              </w:rPr>
              <w:t>Buffer / integration</w:t>
            </w:r>
          </w:p>
        </w:tc>
        <w:tc>
          <w:tcPr>
            <w:tcW w:w="1885" w:type="dxa"/>
            <w:vAlign w:val="center"/>
          </w:tcPr>
          <w:p w14:paraId="0D0749E7" w14:textId="77777777" w:rsidR="00B671C8" w:rsidRDefault="00000000">
            <w:pPr>
              <w:spacing w:after="0"/>
            </w:pPr>
            <w:r>
              <w:rPr>
                <w:sz w:val="18"/>
              </w:rPr>
              <w:t>20</w:t>
            </w:r>
          </w:p>
        </w:tc>
        <w:tc>
          <w:tcPr>
            <w:tcW w:w="4835" w:type="dxa"/>
            <w:vAlign w:val="center"/>
          </w:tcPr>
          <w:p w14:paraId="6BAAE90C" w14:textId="77777777" w:rsidR="00B671C8" w:rsidRDefault="00000000">
            <w:pPr>
              <w:spacing w:after="0"/>
            </w:pPr>
            <w:r>
              <w:rPr>
                <w:sz w:val="18"/>
              </w:rPr>
              <w:t>Debugging, integration, course deliverables</w:t>
            </w:r>
          </w:p>
        </w:tc>
      </w:tr>
      <w:tr w:rsidR="00B671C8" w14:paraId="4C60006A" w14:textId="77777777" w:rsidTr="00582B00">
        <w:trPr>
          <w:cantSplit/>
          <w:jc w:val="center"/>
        </w:trPr>
        <w:tc>
          <w:tcPr>
            <w:tcW w:w="3360" w:type="dxa"/>
            <w:vAlign w:val="center"/>
          </w:tcPr>
          <w:p w14:paraId="30177207" w14:textId="77777777" w:rsidR="00B671C8" w:rsidRDefault="00000000">
            <w:pPr>
              <w:spacing w:after="0"/>
            </w:pPr>
            <w:r>
              <w:rPr>
                <w:sz w:val="18"/>
              </w:rPr>
              <w:t>Total</w:t>
            </w:r>
          </w:p>
        </w:tc>
        <w:tc>
          <w:tcPr>
            <w:tcW w:w="1885" w:type="dxa"/>
            <w:vAlign w:val="center"/>
          </w:tcPr>
          <w:p w14:paraId="0E7E35F0" w14:textId="77777777" w:rsidR="00B671C8" w:rsidRDefault="00000000">
            <w:pPr>
              <w:spacing w:after="0"/>
            </w:pPr>
            <w:r>
              <w:rPr>
                <w:sz w:val="18"/>
              </w:rPr>
              <w:t>120</w:t>
            </w:r>
          </w:p>
        </w:tc>
        <w:tc>
          <w:tcPr>
            <w:tcW w:w="4835" w:type="dxa"/>
            <w:vAlign w:val="center"/>
          </w:tcPr>
          <w:p w14:paraId="1AE7DEEE" w14:textId="77777777" w:rsidR="00B671C8" w:rsidRDefault="00B671C8">
            <w:pPr>
              <w:spacing w:after="0"/>
            </w:pPr>
          </w:p>
        </w:tc>
      </w:tr>
    </w:tbl>
    <w:p w14:paraId="19FCC5F1" w14:textId="77777777" w:rsidR="00B671C8" w:rsidRDefault="00B671C8">
      <w:pPr>
        <w:spacing w:after="20"/>
      </w:pPr>
    </w:p>
    <w:p w14:paraId="11426374" w14:textId="77777777" w:rsidR="00B671C8" w:rsidRDefault="00000000">
      <w:pPr>
        <w:pStyle w:val="Heading2"/>
      </w:pPr>
      <w:r>
        <w:t>5.2 Schedule</w:t>
      </w:r>
    </w:p>
    <w:tbl>
      <w:tblPr>
        <w:tblStyle w:val="TableGrid"/>
        <w:tblW w:w="0" w:type="auto"/>
        <w:jc w:val="center"/>
        <w:tblLook w:val="04A0" w:firstRow="1" w:lastRow="0" w:firstColumn="1" w:lastColumn="0" w:noHBand="0" w:noVBand="1"/>
      </w:tblPr>
      <w:tblGrid>
        <w:gridCol w:w="1418"/>
        <w:gridCol w:w="2835"/>
        <w:gridCol w:w="5827"/>
      </w:tblGrid>
      <w:tr w:rsidR="00B671C8" w14:paraId="5747236C" w14:textId="77777777" w:rsidTr="00582B00">
        <w:trPr>
          <w:cantSplit/>
          <w:tblHeader/>
          <w:jc w:val="center"/>
        </w:trPr>
        <w:tc>
          <w:tcPr>
            <w:tcW w:w="1418" w:type="dxa"/>
            <w:shd w:val="clear" w:color="auto" w:fill="EAF0F6"/>
            <w:vAlign w:val="center"/>
          </w:tcPr>
          <w:p w14:paraId="3AEE15C2" w14:textId="77777777" w:rsidR="00B671C8" w:rsidRDefault="00000000">
            <w:pPr>
              <w:spacing w:after="0"/>
            </w:pPr>
            <w:r>
              <w:rPr>
                <w:b/>
                <w:sz w:val="18"/>
              </w:rPr>
              <w:t>Phase</w:t>
            </w:r>
          </w:p>
        </w:tc>
        <w:tc>
          <w:tcPr>
            <w:tcW w:w="2835" w:type="dxa"/>
            <w:shd w:val="clear" w:color="auto" w:fill="EAF0F6"/>
            <w:vAlign w:val="center"/>
          </w:tcPr>
          <w:p w14:paraId="5AC58B4B" w14:textId="77777777" w:rsidR="00B671C8" w:rsidRDefault="00000000">
            <w:pPr>
              <w:spacing w:after="0"/>
            </w:pPr>
            <w:r>
              <w:rPr>
                <w:b/>
                <w:sz w:val="18"/>
              </w:rPr>
              <w:t>Dates</w:t>
            </w:r>
          </w:p>
        </w:tc>
        <w:tc>
          <w:tcPr>
            <w:tcW w:w="5827" w:type="dxa"/>
            <w:shd w:val="clear" w:color="auto" w:fill="EAF0F6"/>
            <w:vAlign w:val="center"/>
          </w:tcPr>
          <w:p w14:paraId="677D9196" w14:textId="77777777" w:rsidR="00B671C8" w:rsidRDefault="00000000">
            <w:pPr>
              <w:spacing w:after="0"/>
            </w:pPr>
            <w:r>
              <w:rPr>
                <w:b/>
                <w:sz w:val="18"/>
              </w:rPr>
              <w:t>Milestone</w:t>
            </w:r>
          </w:p>
        </w:tc>
      </w:tr>
      <w:tr w:rsidR="00B671C8" w14:paraId="07D46110" w14:textId="77777777" w:rsidTr="00582B00">
        <w:trPr>
          <w:cantSplit/>
          <w:jc w:val="center"/>
        </w:trPr>
        <w:tc>
          <w:tcPr>
            <w:tcW w:w="1418" w:type="dxa"/>
            <w:vAlign w:val="center"/>
          </w:tcPr>
          <w:p w14:paraId="5F26D0B5" w14:textId="77777777" w:rsidR="00B671C8" w:rsidRDefault="00000000">
            <w:pPr>
              <w:spacing w:after="0"/>
            </w:pPr>
            <w:r>
              <w:rPr>
                <w:sz w:val="18"/>
              </w:rPr>
              <w:t>1</w:t>
            </w:r>
          </w:p>
        </w:tc>
        <w:tc>
          <w:tcPr>
            <w:tcW w:w="2835" w:type="dxa"/>
            <w:vAlign w:val="center"/>
          </w:tcPr>
          <w:p w14:paraId="6F218DDC" w14:textId="77777777" w:rsidR="00B671C8" w:rsidRDefault="00000000">
            <w:pPr>
              <w:spacing w:after="0"/>
            </w:pPr>
            <w:r>
              <w:rPr>
                <w:sz w:val="18"/>
              </w:rPr>
              <w:t>Sep 19–28</w:t>
            </w:r>
          </w:p>
        </w:tc>
        <w:tc>
          <w:tcPr>
            <w:tcW w:w="5827" w:type="dxa"/>
            <w:vAlign w:val="center"/>
          </w:tcPr>
          <w:p w14:paraId="754C3684" w14:textId="77777777" w:rsidR="00B671C8" w:rsidRDefault="00000000">
            <w:pPr>
              <w:spacing w:after="0"/>
            </w:pPr>
            <w:r>
              <w:rPr>
                <w:sz w:val="18"/>
              </w:rPr>
              <w:t>Proposal, scope freeze, repository setup</w:t>
            </w:r>
          </w:p>
        </w:tc>
      </w:tr>
      <w:tr w:rsidR="00B671C8" w14:paraId="5368E877" w14:textId="77777777" w:rsidTr="00582B00">
        <w:trPr>
          <w:cantSplit/>
          <w:jc w:val="center"/>
        </w:trPr>
        <w:tc>
          <w:tcPr>
            <w:tcW w:w="1418" w:type="dxa"/>
            <w:vAlign w:val="center"/>
          </w:tcPr>
          <w:p w14:paraId="799C6712" w14:textId="77777777" w:rsidR="00B671C8" w:rsidRDefault="00000000">
            <w:pPr>
              <w:spacing w:after="0"/>
            </w:pPr>
            <w:r>
              <w:rPr>
                <w:sz w:val="18"/>
              </w:rPr>
              <w:t>2</w:t>
            </w:r>
          </w:p>
        </w:tc>
        <w:tc>
          <w:tcPr>
            <w:tcW w:w="2835" w:type="dxa"/>
            <w:vAlign w:val="center"/>
          </w:tcPr>
          <w:p w14:paraId="002B0997" w14:textId="77777777" w:rsidR="00B671C8" w:rsidRDefault="00000000">
            <w:pPr>
              <w:spacing w:after="0"/>
            </w:pPr>
            <w:r>
              <w:rPr>
                <w:sz w:val="18"/>
              </w:rPr>
              <w:t>Sep 29–Oct 12</w:t>
            </w:r>
          </w:p>
        </w:tc>
        <w:tc>
          <w:tcPr>
            <w:tcW w:w="5827" w:type="dxa"/>
            <w:vAlign w:val="center"/>
          </w:tcPr>
          <w:p w14:paraId="0E1B967D" w14:textId="77777777" w:rsidR="00B671C8" w:rsidRDefault="00000000">
            <w:pPr>
              <w:spacing w:after="0"/>
            </w:pPr>
            <w:r>
              <w:rPr>
                <w:sz w:val="18"/>
              </w:rPr>
              <w:t>Requirements, architecture, database</w:t>
            </w:r>
          </w:p>
        </w:tc>
      </w:tr>
      <w:tr w:rsidR="00B671C8" w14:paraId="3318F37A" w14:textId="77777777" w:rsidTr="00582B00">
        <w:trPr>
          <w:cantSplit/>
          <w:jc w:val="center"/>
        </w:trPr>
        <w:tc>
          <w:tcPr>
            <w:tcW w:w="1418" w:type="dxa"/>
            <w:vAlign w:val="center"/>
          </w:tcPr>
          <w:p w14:paraId="7AAB0822" w14:textId="77777777" w:rsidR="00B671C8" w:rsidRDefault="00000000">
            <w:pPr>
              <w:spacing w:after="0"/>
            </w:pPr>
            <w:r>
              <w:rPr>
                <w:sz w:val="18"/>
              </w:rPr>
              <w:t>3</w:t>
            </w:r>
          </w:p>
        </w:tc>
        <w:tc>
          <w:tcPr>
            <w:tcW w:w="2835" w:type="dxa"/>
            <w:vAlign w:val="center"/>
          </w:tcPr>
          <w:p w14:paraId="0E63E9C7" w14:textId="77777777" w:rsidR="00B671C8" w:rsidRDefault="00000000">
            <w:pPr>
              <w:spacing w:after="0"/>
            </w:pPr>
            <w:r>
              <w:rPr>
                <w:sz w:val="18"/>
              </w:rPr>
              <w:t>Oct 13–26</w:t>
            </w:r>
          </w:p>
        </w:tc>
        <w:tc>
          <w:tcPr>
            <w:tcW w:w="5827" w:type="dxa"/>
            <w:vAlign w:val="center"/>
          </w:tcPr>
          <w:p w14:paraId="2A0C40A6" w14:textId="77777777" w:rsidR="00B671C8" w:rsidRDefault="00000000">
            <w:pPr>
              <w:spacing w:after="0"/>
            </w:pPr>
            <w:r>
              <w:rPr>
                <w:sz w:val="18"/>
              </w:rPr>
              <w:t>Backend and core AI workflow</w:t>
            </w:r>
          </w:p>
        </w:tc>
      </w:tr>
      <w:tr w:rsidR="00B671C8" w14:paraId="65928A10" w14:textId="77777777" w:rsidTr="00582B00">
        <w:trPr>
          <w:cantSplit/>
          <w:jc w:val="center"/>
        </w:trPr>
        <w:tc>
          <w:tcPr>
            <w:tcW w:w="1418" w:type="dxa"/>
            <w:vAlign w:val="center"/>
          </w:tcPr>
          <w:p w14:paraId="5F415A9F" w14:textId="77777777" w:rsidR="00B671C8" w:rsidRDefault="00000000">
            <w:pPr>
              <w:spacing w:after="0"/>
            </w:pPr>
            <w:r>
              <w:rPr>
                <w:sz w:val="18"/>
              </w:rPr>
              <w:t>4</w:t>
            </w:r>
          </w:p>
        </w:tc>
        <w:tc>
          <w:tcPr>
            <w:tcW w:w="2835" w:type="dxa"/>
            <w:vAlign w:val="center"/>
          </w:tcPr>
          <w:p w14:paraId="693E74A7" w14:textId="77777777" w:rsidR="00B671C8" w:rsidRDefault="00000000">
            <w:pPr>
              <w:spacing w:after="0"/>
            </w:pPr>
            <w:r>
              <w:rPr>
                <w:sz w:val="18"/>
              </w:rPr>
              <w:t>Oct 27–Nov 9</w:t>
            </w:r>
          </w:p>
        </w:tc>
        <w:tc>
          <w:tcPr>
            <w:tcW w:w="5827" w:type="dxa"/>
            <w:vAlign w:val="center"/>
          </w:tcPr>
          <w:p w14:paraId="1C0E2447" w14:textId="77777777" w:rsidR="00B671C8" w:rsidRDefault="00000000">
            <w:pPr>
              <w:spacing w:after="0"/>
            </w:pPr>
            <w:r>
              <w:rPr>
                <w:sz w:val="18"/>
              </w:rPr>
              <w:t>Frontend and end-to-end integration</w:t>
            </w:r>
          </w:p>
        </w:tc>
      </w:tr>
      <w:tr w:rsidR="00B671C8" w14:paraId="1D6069B1" w14:textId="77777777" w:rsidTr="00582B00">
        <w:trPr>
          <w:cantSplit/>
          <w:jc w:val="center"/>
        </w:trPr>
        <w:tc>
          <w:tcPr>
            <w:tcW w:w="1418" w:type="dxa"/>
            <w:vAlign w:val="center"/>
          </w:tcPr>
          <w:p w14:paraId="41C77296" w14:textId="77777777" w:rsidR="00B671C8" w:rsidRDefault="00000000">
            <w:pPr>
              <w:spacing w:after="0"/>
            </w:pPr>
            <w:r>
              <w:rPr>
                <w:sz w:val="18"/>
              </w:rPr>
              <w:t>5</w:t>
            </w:r>
          </w:p>
        </w:tc>
        <w:tc>
          <w:tcPr>
            <w:tcW w:w="2835" w:type="dxa"/>
            <w:vAlign w:val="center"/>
          </w:tcPr>
          <w:p w14:paraId="1B83B81D" w14:textId="77777777" w:rsidR="00B671C8" w:rsidRDefault="00000000">
            <w:pPr>
              <w:spacing w:after="0"/>
            </w:pPr>
            <w:r>
              <w:rPr>
                <w:sz w:val="18"/>
              </w:rPr>
              <w:t>Nov 10–23</w:t>
            </w:r>
          </w:p>
        </w:tc>
        <w:tc>
          <w:tcPr>
            <w:tcW w:w="5827" w:type="dxa"/>
            <w:vAlign w:val="center"/>
          </w:tcPr>
          <w:p w14:paraId="273AFF49" w14:textId="77777777" w:rsidR="00B671C8" w:rsidRDefault="00000000">
            <w:pPr>
              <w:spacing w:after="0"/>
            </w:pPr>
            <w:r>
              <w:rPr>
                <w:sz w:val="18"/>
              </w:rPr>
              <w:t>Testing, primary case, validation cases</w:t>
            </w:r>
          </w:p>
        </w:tc>
      </w:tr>
      <w:tr w:rsidR="00B671C8" w14:paraId="1CC461BB" w14:textId="77777777" w:rsidTr="00582B00">
        <w:trPr>
          <w:cantSplit/>
          <w:jc w:val="center"/>
        </w:trPr>
        <w:tc>
          <w:tcPr>
            <w:tcW w:w="1418" w:type="dxa"/>
            <w:vAlign w:val="center"/>
          </w:tcPr>
          <w:p w14:paraId="16C35A6F" w14:textId="77777777" w:rsidR="00B671C8" w:rsidRDefault="00000000">
            <w:pPr>
              <w:spacing w:after="0"/>
            </w:pPr>
            <w:r>
              <w:rPr>
                <w:sz w:val="18"/>
              </w:rPr>
              <w:t>6</w:t>
            </w:r>
          </w:p>
        </w:tc>
        <w:tc>
          <w:tcPr>
            <w:tcW w:w="2835" w:type="dxa"/>
            <w:vAlign w:val="center"/>
          </w:tcPr>
          <w:p w14:paraId="5F711177" w14:textId="77777777" w:rsidR="00B671C8" w:rsidRDefault="00000000">
            <w:pPr>
              <w:spacing w:after="0"/>
            </w:pPr>
            <w:r>
              <w:rPr>
                <w:sz w:val="18"/>
              </w:rPr>
              <w:t>Nov 24–30</w:t>
            </w:r>
          </w:p>
        </w:tc>
        <w:tc>
          <w:tcPr>
            <w:tcW w:w="5827" w:type="dxa"/>
            <w:vAlign w:val="center"/>
          </w:tcPr>
          <w:p w14:paraId="0FB7E477" w14:textId="77777777" w:rsidR="00B671C8" w:rsidRDefault="00000000">
            <w:pPr>
              <w:spacing w:after="0"/>
            </w:pPr>
            <w:r>
              <w:rPr>
                <w:sz w:val="18"/>
              </w:rPr>
              <w:t>Evaluation, bug fixes, refinement</w:t>
            </w:r>
          </w:p>
        </w:tc>
      </w:tr>
      <w:tr w:rsidR="00B671C8" w14:paraId="43292F44" w14:textId="77777777" w:rsidTr="00582B00">
        <w:trPr>
          <w:cantSplit/>
          <w:jc w:val="center"/>
        </w:trPr>
        <w:tc>
          <w:tcPr>
            <w:tcW w:w="1418" w:type="dxa"/>
            <w:vAlign w:val="center"/>
          </w:tcPr>
          <w:p w14:paraId="34E5F4C3" w14:textId="77777777" w:rsidR="00B671C8" w:rsidRDefault="00000000">
            <w:pPr>
              <w:spacing w:after="0"/>
            </w:pPr>
            <w:r>
              <w:rPr>
                <w:sz w:val="18"/>
              </w:rPr>
              <w:t>7</w:t>
            </w:r>
          </w:p>
        </w:tc>
        <w:tc>
          <w:tcPr>
            <w:tcW w:w="2835" w:type="dxa"/>
            <w:vAlign w:val="center"/>
          </w:tcPr>
          <w:p w14:paraId="74EBAEA9" w14:textId="77777777" w:rsidR="00B671C8" w:rsidRDefault="00000000">
            <w:pPr>
              <w:spacing w:after="0"/>
            </w:pPr>
            <w:r>
              <w:rPr>
                <w:sz w:val="18"/>
              </w:rPr>
              <w:t>Dec 1–7</w:t>
            </w:r>
          </w:p>
        </w:tc>
        <w:tc>
          <w:tcPr>
            <w:tcW w:w="5827" w:type="dxa"/>
            <w:vAlign w:val="center"/>
          </w:tcPr>
          <w:p w14:paraId="109870B9" w14:textId="77777777" w:rsidR="00B671C8" w:rsidRDefault="00000000">
            <w:pPr>
              <w:spacing w:after="0"/>
            </w:pPr>
            <w:r>
              <w:rPr>
                <w:sz w:val="18"/>
              </w:rPr>
              <w:t>Final report, demo, defense preparation</w:t>
            </w:r>
          </w:p>
        </w:tc>
      </w:tr>
    </w:tbl>
    <w:p w14:paraId="1E07172D" w14:textId="77777777" w:rsidR="00B671C8" w:rsidRDefault="00B671C8">
      <w:pPr>
        <w:spacing w:after="20"/>
      </w:pPr>
    </w:p>
    <w:p w14:paraId="1110DA2A" w14:textId="77777777" w:rsidR="00B671C8" w:rsidRDefault="00000000">
      <w:pPr>
        <w:pStyle w:val="Heading2"/>
      </w:pPr>
      <w:r>
        <w:t>5.3 Project Management</w:t>
      </w:r>
    </w:p>
    <w:p w14:paraId="4E8E354E" w14:textId="77777777" w:rsidR="00B671C8" w:rsidRDefault="00000000">
      <w:r>
        <w:t>The project will be managed as a solo Kanban-style workflow in GitHub. Tasks will be grouped into Backlog, In Progress, Testing, and Done. Work will be committed regularly so that implementation and documentation progress can be reviewed throughout the term.</w:t>
      </w:r>
    </w:p>
    <w:p w14:paraId="409FC615" w14:textId="77777777" w:rsidR="00B671C8" w:rsidRDefault="00000000">
      <w:pPr>
        <w:pStyle w:val="Heading2"/>
      </w:pPr>
      <w:r>
        <w:t>5.4 Project Contract</w:t>
      </w:r>
    </w:p>
    <w:p w14:paraId="4C7ED7D0" w14:textId="77777777" w:rsidR="00B671C8" w:rsidRDefault="00000000">
      <w:r>
        <w:t>I agree to follow the scope and timeline in this proposal and to document project work regularly. Changes to scope will be recorded in the project documentation and will not be added if they put the required core workflow at risk.</w:t>
      </w:r>
    </w:p>
    <w:tbl>
      <w:tblPr>
        <w:tblStyle w:val="TableGrid"/>
        <w:tblW w:w="0" w:type="auto"/>
        <w:jc w:val="center"/>
        <w:tblLook w:val="04A0" w:firstRow="1" w:lastRow="0" w:firstColumn="1" w:lastColumn="0" w:noHBand="0" w:noVBand="1"/>
      </w:tblPr>
      <w:tblGrid>
        <w:gridCol w:w="3360"/>
        <w:gridCol w:w="3360"/>
        <w:gridCol w:w="3360"/>
      </w:tblGrid>
      <w:tr w:rsidR="00B671C8" w14:paraId="54EC5407" w14:textId="77777777">
        <w:trPr>
          <w:cantSplit/>
          <w:tblHeader/>
          <w:jc w:val="center"/>
        </w:trPr>
        <w:tc>
          <w:tcPr>
            <w:tcW w:w="3360" w:type="dxa"/>
            <w:shd w:val="clear" w:color="auto" w:fill="EAF0F6"/>
            <w:vAlign w:val="center"/>
          </w:tcPr>
          <w:p w14:paraId="392A2BA4" w14:textId="77777777" w:rsidR="00B671C8" w:rsidRDefault="00000000">
            <w:pPr>
              <w:spacing w:after="0"/>
            </w:pPr>
            <w:r>
              <w:rPr>
                <w:b/>
                <w:sz w:val="18"/>
              </w:rPr>
              <w:t>Student / Team Lead</w:t>
            </w:r>
          </w:p>
        </w:tc>
        <w:tc>
          <w:tcPr>
            <w:tcW w:w="3360" w:type="dxa"/>
            <w:shd w:val="clear" w:color="auto" w:fill="EAF0F6"/>
            <w:vAlign w:val="center"/>
          </w:tcPr>
          <w:p w14:paraId="21D90DB1" w14:textId="77777777" w:rsidR="00B671C8" w:rsidRDefault="00000000">
            <w:pPr>
              <w:spacing w:after="0"/>
            </w:pPr>
            <w:r>
              <w:rPr>
                <w:b/>
                <w:sz w:val="18"/>
              </w:rPr>
              <w:t>Signature</w:t>
            </w:r>
          </w:p>
        </w:tc>
        <w:tc>
          <w:tcPr>
            <w:tcW w:w="3360" w:type="dxa"/>
            <w:shd w:val="clear" w:color="auto" w:fill="EAF0F6"/>
            <w:vAlign w:val="center"/>
          </w:tcPr>
          <w:p w14:paraId="1EEF1459" w14:textId="77777777" w:rsidR="00B671C8" w:rsidRDefault="00000000">
            <w:pPr>
              <w:spacing w:after="0"/>
            </w:pPr>
            <w:r>
              <w:rPr>
                <w:b/>
                <w:sz w:val="18"/>
              </w:rPr>
              <w:t>Date</w:t>
            </w:r>
          </w:p>
        </w:tc>
      </w:tr>
      <w:tr w:rsidR="00B671C8" w14:paraId="3813F152" w14:textId="77777777">
        <w:trPr>
          <w:cantSplit/>
          <w:jc w:val="center"/>
        </w:trPr>
        <w:tc>
          <w:tcPr>
            <w:tcW w:w="3360" w:type="dxa"/>
            <w:vAlign w:val="center"/>
          </w:tcPr>
          <w:p w14:paraId="09606524" w14:textId="77777777" w:rsidR="00B671C8" w:rsidRDefault="00582B00">
            <w:pPr>
              <w:spacing w:after="0"/>
            </w:pPr>
            <w:r>
              <w:rPr>
                <w:rFonts w:hint="eastAsia"/>
                <w:lang w:eastAsia="zh-CN"/>
              </w:rPr>
              <w:t>Menghua Wang</w:t>
            </w:r>
          </w:p>
        </w:tc>
        <w:tc>
          <w:tcPr>
            <w:tcW w:w="3360" w:type="dxa"/>
            <w:vAlign w:val="center"/>
          </w:tcPr>
          <w:p w14:paraId="5214CC53" w14:textId="77777777" w:rsidR="00B671C8" w:rsidRDefault="00000000">
            <w:pPr>
              <w:spacing w:after="0"/>
            </w:pPr>
            <w:r>
              <w:rPr>
                <w:sz w:val="18"/>
              </w:rPr>
              <w:t>__</w:t>
            </w:r>
            <w:r w:rsidR="00582B00">
              <w:rPr>
                <w:rFonts w:hint="eastAsia"/>
                <w:sz w:val="18"/>
                <w:lang w:eastAsia="zh-CN"/>
              </w:rPr>
              <w:t>Menghua Wang</w:t>
            </w:r>
            <w:r>
              <w:rPr>
                <w:sz w:val="18"/>
              </w:rPr>
              <w:t>__________</w:t>
            </w:r>
          </w:p>
        </w:tc>
        <w:tc>
          <w:tcPr>
            <w:tcW w:w="3360" w:type="dxa"/>
            <w:vAlign w:val="center"/>
          </w:tcPr>
          <w:p w14:paraId="02EF797A" w14:textId="77777777" w:rsidR="00B671C8" w:rsidRDefault="00000000">
            <w:pPr>
              <w:spacing w:after="0"/>
            </w:pPr>
            <w:r>
              <w:rPr>
                <w:sz w:val="18"/>
              </w:rPr>
              <w:t>_</w:t>
            </w:r>
            <w:r w:rsidR="00582B00">
              <w:rPr>
                <w:rFonts w:hint="eastAsia"/>
                <w:sz w:val="18"/>
                <w:lang w:eastAsia="zh-CN"/>
              </w:rPr>
              <w:t>2026.09.19</w:t>
            </w:r>
            <w:r>
              <w:rPr>
                <w:sz w:val="18"/>
              </w:rPr>
              <w:t>____</w:t>
            </w:r>
          </w:p>
        </w:tc>
      </w:tr>
    </w:tbl>
    <w:p w14:paraId="701DB2E0" w14:textId="77777777" w:rsidR="00B671C8" w:rsidRDefault="00B671C8">
      <w:pPr>
        <w:spacing w:after="20"/>
      </w:pPr>
    </w:p>
    <w:p w14:paraId="3E643549" w14:textId="77777777" w:rsidR="00B671C8" w:rsidRDefault="00000000">
      <w:r>
        <w:br w:type="page"/>
      </w:r>
    </w:p>
    <w:p w14:paraId="255CF961" w14:textId="77777777" w:rsidR="00B671C8" w:rsidRDefault="00000000">
      <w:pPr>
        <w:pStyle w:val="Heading1"/>
      </w:pPr>
      <w:r>
        <w:lastRenderedPageBreak/>
        <w:t>6. AI Use and Work Log</w:t>
      </w:r>
    </w:p>
    <w:p w14:paraId="7AD7B921" w14:textId="77777777" w:rsidR="00B671C8" w:rsidRDefault="00000000">
      <w:pPr>
        <w:pStyle w:val="Heading2"/>
      </w:pPr>
      <w:r>
        <w:t>6.1 AI Use</w:t>
      </w:r>
    </w:p>
    <w:tbl>
      <w:tblPr>
        <w:tblStyle w:val="TableGrid"/>
        <w:tblW w:w="0" w:type="auto"/>
        <w:jc w:val="center"/>
        <w:tblLook w:val="04A0" w:firstRow="1" w:lastRow="0" w:firstColumn="1" w:lastColumn="0" w:noHBand="0" w:noVBand="1"/>
      </w:tblPr>
      <w:tblGrid>
        <w:gridCol w:w="1701"/>
        <w:gridCol w:w="3339"/>
        <w:gridCol w:w="2520"/>
        <w:gridCol w:w="2520"/>
      </w:tblGrid>
      <w:tr w:rsidR="00B671C8" w14:paraId="41C80F5D" w14:textId="77777777" w:rsidTr="00141A50">
        <w:trPr>
          <w:cantSplit/>
          <w:tblHeader/>
          <w:jc w:val="center"/>
        </w:trPr>
        <w:tc>
          <w:tcPr>
            <w:tcW w:w="1701" w:type="dxa"/>
            <w:shd w:val="clear" w:color="auto" w:fill="EAF0F6"/>
            <w:vAlign w:val="center"/>
          </w:tcPr>
          <w:p w14:paraId="40E61E59" w14:textId="77777777" w:rsidR="00B671C8" w:rsidRDefault="00000000">
            <w:pPr>
              <w:spacing w:after="0"/>
            </w:pPr>
            <w:r>
              <w:rPr>
                <w:b/>
                <w:sz w:val="17"/>
              </w:rPr>
              <w:t>AI Tool</w:t>
            </w:r>
          </w:p>
        </w:tc>
        <w:tc>
          <w:tcPr>
            <w:tcW w:w="3339" w:type="dxa"/>
            <w:shd w:val="clear" w:color="auto" w:fill="EAF0F6"/>
            <w:vAlign w:val="center"/>
          </w:tcPr>
          <w:p w14:paraId="572723CF" w14:textId="77777777" w:rsidR="00B671C8" w:rsidRDefault="00000000">
            <w:pPr>
              <w:spacing w:after="0"/>
            </w:pPr>
            <w:r>
              <w:rPr>
                <w:b/>
                <w:sz w:val="17"/>
              </w:rPr>
              <w:t>Version / Account</w:t>
            </w:r>
          </w:p>
        </w:tc>
        <w:tc>
          <w:tcPr>
            <w:tcW w:w="2520" w:type="dxa"/>
            <w:shd w:val="clear" w:color="auto" w:fill="EAF0F6"/>
            <w:vAlign w:val="center"/>
          </w:tcPr>
          <w:p w14:paraId="1395901F" w14:textId="77777777" w:rsidR="00B671C8" w:rsidRDefault="00000000">
            <w:pPr>
              <w:spacing w:after="0"/>
            </w:pPr>
            <w:r>
              <w:rPr>
                <w:b/>
                <w:sz w:val="17"/>
              </w:rPr>
              <w:t>Use in Project</w:t>
            </w:r>
          </w:p>
        </w:tc>
        <w:tc>
          <w:tcPr>
            <w:tcW w:w="2520" w:type="dxa"/>
            <w:shd w:val="clear" w:color="auto" w:fill="EAF0F6"/>
            <w:vAlign w:val="center"/>
          </w:tcPr>
          <w:p w14:paraId="6BC6B985" w14:textId="77777777" w:rsidR="00B671C8" w:rsidRDefault="00000000">
            <w:pPr>
              <w:spacing w:after="0"/>
            </w:pPr>
            <w:r>
              <w:rPr>
                <w:b/>
                <w:sz w:val="17"/>
              </w:rPr>
              <w:t>Student Value Added</w:t>
            </w:r>
          </w:p>
        </w:tc>
      </w:tr>
      <w:tr w:rsidR="00B671C8" w14:paraId="13AF152D" w14:textId="77777777" w:rsidTr="00141A50">
        <w:trPr>
          <w:cantSplit/>
          <w:jc w:val="center"/>
        </w:trPr>
        <w:tc>
          <w:tcPr>
            <w:tcW w:w="1701" w:type="dxa"/>
            <w:vAlign w:val="center"/>
          </w:tcPr>
          <w:p w14:paraId="330239C7" w14:textId="77777777" w:rsidR="00B671C8" w:rsidRDefault="00000000">
            <w:pPr>
              <w:spacing w:after="0"/>
            </w:pPr>
            <w:r>
              <w:rPr>
                <w:sz w:val="17"/>
              </w:rPr>
              <w:t>ChatGPT</w:t>
            </w:r>
          </w:p>
        </w:tc>
        <w:tc>
          <w:tcPr>
            <w:tcW w:w="3339" w:type="dxa"/>
            <w:vAlign w:val="center"/>
          </w:tcPr>
          <w:p w14:paraId="776F5CB5" w14:textId="77777777" w:rsidR="00B671C8" w:rsidRDefault="00000000">
            <w:pPr>
              <w:spacing w:after="0"/>
            </w:pPr>
            <w:r>
              <w:rPr>
                <w:sz w:val="17"/>
              </w:rPr>
              <w:t>Version/model as recorded in project log; Free account</w:t>
            </w:r>
          </w:p>
        </w:tc>
        <w:tc>
          <w:tcPr>
            <w:tcW w:w="2520" w:type="dxa"/>
            <w:vAlign w:val="center"/>
          </w:tcPr>
          <w:p w14:paraId="06448EA8" w14:textId="77777777" w:rsidR="00B671C8" w:rsidRDefault="00000000">
            <w:pPr>
              <w:spacing w:after="0"/>
            </w:pPr>
            <w:r>
              <w:rPr>
                <w:sz w:val="17"/>
              </w:rPr>
              <w:t>Project brainstorming, scope refinement, architecture discussion, proposal drafting, and review.</w:t>
            </w:r>
          </w:p>
        </w:tc>
        <w:tc>
          <w:tcPr>
            <w:tcW w:w="2520" w:type="dxa"/>
            <w:vAlign w:val="center"/>
          </w:tcPr>
          <w:p w14:paraId="0F218319" w14:textId="77777777" w:rsidR="00B671C8" w:rsidRDefault="00000000">
            <w:pPr>
              <w:spacing w:after="0"/>
            </w:pPr>
            <w:r>
              <w:rPr>
                <w:sz w:val="17"/>
              </w:rPr>
              <w:t>I make the project decisions, narrow the scope, design the workflow, review outputs, and decide what to implement.</w:t>
            </w:r>
          </w:p>
        </w:tc>
      </w:tr>
      <w:tr w:rsidR="00B671C8" w14:paraId="458954E4" w14:textId="77777777" w:rsidTr="00141A50">
        <w:trPr>
          <w:cantSplit/>
          <w:jc w:val="center"/>
        </w:trPr>
        <w:tc>
          <w:tcPr>
            <w:tcW w:w="1701" w:type="dxa"/>
            <w:vAlign w:val="center"/>
          </w:tcPr>
          <w:p w14:paraId="3ECC1093" w14:textId="77777777" w:rsidR="00B671C8" w:rsidRDefault="00000000">
            <w:pPr>
              <w:spacing w:after="0"/>
            </w:pPr>
            <w:r>
              <w:rPr>
                <w:sz w:val="17"/>
              </w:rPr>
              <w:t>LLM API</w:t>
            </w:r>
          </w:p>
        </w:tc>
        <w:tc>
          <w:tcPr>
            <w:tcW w:w="3339" w:type="dxa"/>
            <w:vAlign w:val="center"/>
          </w:tcPr>
          <w:p w14:paraId="35A4BE34" w14:textId="77777777" w:rsidR="00B671C8" w:rsidRDefault="00000000">
            <w:pPr>
              <w:spacing w:after="0"/>
            </w:pPr>
            <w:r>
              <w:rPr>
                <w:sz w:val="17"/>
              </w:rPr>
              <w:t>One selected model; planned usage-based API</w:t>
            </w:r>
          </w:p>
        </w:tc>
        <w:tc>
          <w:tcPr>
            <w:tcW w:w="2520" w:type="dxa"/>
            <w:vAlign w:val="center"/>
          </w:tcPr>
          <w:p w14:paraId="0C21B2D3" w14:textId="77777777" w:rsidR="00B671C8" w:rsidRDefault="00000000">
            <w:pPr>
              <w:spacing w:after="0"/>
            </w:pPr>
            <w:r>
              <w:rPr>
                <w:sz w:val="17"/>
              </w:rPr>
              <w:t>Planned application feature for event analysis and research assistance.</w:t>
            </w:r>
          </w:p>
        </w:tc>
        <w:tc>
          <w:tcPr>
            <w:tcW w:w="2520" w:type="dxa"/>
            <w:vAlign w:val="center"/>
          </w:tcPr>
          <w:p w14:paraId="03D60BA4" w14:textId="77777777" w:rsidR="00B671C8" w:rsidRDefault="00000000">
            <w:pPr>
              <w:spacing w:after="0"/>
            </w:pPr>
            <w:r>
              <w:rPr>
                <w:sz w:val="17"/>
              </w:rPr>
              <w:t>I will define the prompt, output format, source requirements, validation rules, and human-review process.</w:t>
            </w:r>
          </w:p>
        </w:tc>
      </w:tr>
      <w:tr w:rsidR="00141A50" w14:paraId="377FD771" w14:textId="77777777" w:rsidTr="00141A50">
        <w:trPr>
          <w:cantSplit/>
          <w:jc w:val="center"/>
        </w:trPr>
        <w:tc>
          <w:tcPr>
            <w:tcW w:w="1701" w:type="dxa"/>
            <w:vAlign w:val="center"/>
          </w:tcPr>
          <w:p w14:paraId="408A7F27" w14:textId="77777777" w:rsidR="00141A50" w:rsidRDefault="00141A50">
            <w:pPr>
              <w:spacing w:after="0"/>
              <w:rPr>
                <w:sz w:val="17"/>
                <w:lang w:eastAsia="zh-CN"/>
              </w:rPr>
            </w:pPr>
            <w:r>
              <w:rPr>
                <w:rFonts w:hint="eastAsia"/>
                <w:sz w:val="17"/>
                <w:lang w:eastAsia="zh-CN"/>
              </w:rPr>
              <w:t>Perplexity</w:t>
            </w:r>
          </w:p>
        </w:tc>
        <w:tc>
          <w:tcPr>
            <w:tcW w:w="3339" w:type="dxa"/>
            <w:vAlign w:val="center"/>
          </w:tcPr>
          <w:p w14:paraId="1C3CCA38" w14:textId="77777777" w:rsidR="00141A50" w:rsidRDefault="00141A50">
            <w:pPr>
              <w:spacing w:after="0"/>
              <w:rPr>
                <w:sz w:val="17"/>
                <w:lang w:eastAsia="zh-CN"/>
              </w:rPr>
            </w:pPr>
            <w:r>
              <w:rPr>
                <w:sz w:val="17"/>
                <w:lang w:eastAsia="zh-CN"/>
              </w:rPr>
              <w:t>F</w:t>
            </w:r>
            <w:r>
              <w:rPr>
                <w:rFonts w:hint="eastAsia"/>
                <w:sz w:val="17"/>
                <w:lang w:eastAsia="zh-CN"/>
              </w:rPr>
              <w:t>ree account</w:t>
            </w:r>
          </w:p>
        </w:tc>
        <w:tc>
          <w:tcPr>
            <w:tcW w:w="2520" w:type="dxa"/>
            <w:vAlign w:val="center"/>
          </w:tcPr>
          <w:p w14:paraId="63269205" w14:textId="77777777" w:rsidR="00141A50" w:rsidRDefault="00141A50">
            <w:pPr>
              <w:spacing w:after="0"/>
              <w:rPr>
                <w:sz w:val="17"/>
              </w:rPr>
            </w:pPr>
          </w:p>
        </w:tc>
        <w:tc>
          <w:tcPr>
            <w:tcW w:w="2520" w:type="dxa"/>
            <w:vAlign w:val="center"/>
          </w:tcPr>
          <w:p w14:paraId="59BCB530" w14:textId="77777777" w:rsidR="00141A50" w:rsidRDefault="00141A50">
            <w:pPr>
              <w:spacing w:after="0"/>
              <w:rPr>
                <w:sz w:val="17"/>
              </w:rPr>
            </w:pPr>
          </w:p>
        </w:tc>
      </w:tr>
      <w:tr w:rsidR="00141A50" w14:paraId="1B7727CC" w14:textId="77777777" w:rsidTr="00141A50">
        <w:trPr>
          <w:cantSplit/>
          <w:jc w:val="center"/>
        </w:trPr>
        <w:tc>
          <w:tcPr>
            <w:tcW w:w="1701" w:type="dxa"/>
            <w:vAlign w:val="center"/>
          </w:tcPr>
          <w:p w14:paraId="3E78DE32" w14:textId="77777777" w:rsidR="00141A50" w:rsidRDefault="00141A50">
            <w:pPr>
              <w:spacing w:after="0"/>
              <w:rPr>
                <w:sz w:val="17"/>
                <w:lang w:eastAsia="zh-CN"/>
              </w:rPr>
            </w:pPr>
            <w:r>
              <w:rPr>
                <w:rFonts w:hint="eastAsia"/>
                <w:sz w:val="17"/>
                <w:lang w:eastAsia="zh-CN"/>
              </w:rPr>
              <w:t>Claude</w:t>
            </w:r>
          </w:p>
        </w:tc>
        <w:tc>
          <w:tcPr>
            <w:tcW w:w="3339" w:type="dxa"/>
            <w:vAlign w:val="center"/>
          </w:tcPr>
          <w:p w14:paraId="3DF0FD54" w14:textId="77777777" w:rsidR="00141A50" w:rsidRDefault="00141A50">
            <w:pPr>
              <w:spacing w:after="0"/>
              <w:rPr>
                <w:sz w:val="17"/>
                <w:lang w:eastAsia="zh-CN"/>
              </w:rPr>
            </w:pPr>
            <w:r>
              <w:rPr>
                <w:sz w:val="17"/>
                <w:lang w:eastAsia="zh-CN"/>
              </w:rPr>
              <w:t>F</w:t>
            </w:r>
            <w:r>
              <w:rPr>
                <w:rFonts w:hint="eastAsia"/>
                <w:sz w:val="17"/>
                <w:lang w:eastAsia="zh-CN"/>
              </w:rPr>
              <w:t>ree account</w:t>
            </w:r>
          </w:p>
        </w:tc>
        <w:tc>
          <w:tcPr>
            <w:tcW w:w="2520" w:type="dxa"/>
            <w:vAlign w:val="center"/>
          </w:tcPr>
          <w:p w14:paraId="61335F33" w14:textId="77777777" w:rsidR="00141A50" w:rsidRDefault="00141A50">
            <w:pPr>
              <w:spacing w:after="0"/>
              <w:rPr>
                <w:sz w:val="17"/>
              </w:rPr>
            </w:pPr>
          </w:p>
        </w:tc>
        <w:tc>
          <w:tcPr>
            <w:tcW w:w="2520" w:type="dxa"/>
            <w:vAlign w:val="center"/>
          </w:tcPr>
          <w:p w14:paraId="0AD7FFA6" w14:textId="77777777" w:rsidR="00141A50" w:rsidRDefault="00141A50">
            <w:pPr>
              <w:spacing w:after="0"/>
              <w:rPr>
                <w:sz w:val="17"/>
              </w:rPr>
            </w:pPr>
          </w:p>
        </w:tc>
      </w:tr>
    </w:tbl>
    <w:p w14:paraId="453E8231" w14:textId="77777777" w:rsidR="00B671C8" w:rsidRDefault="00B671C8">
      <w:pPr>
        <w:spacing w:after="20"/>
      </w:pPr>
    </w:p>
    <w:p w14:paraId="0A157DC7" w14:textId="77777777" w:rsidR="00B671C8" w:rsidRDefault="00000000">
      <w:r>
        <w:t>AI-generated material will be reviewed and edited before inclusion in project documents or application logic. Prompt history will be maintained in the appendix as required by the course template.</w:t>
      </w:r>
    </w:p>
    <w:p w14:paraId="7586E4F3" w14:textId="77777777" w:rsidR="00B671C8" w:rsidRDefault="00000000">
      <w:pPr>
        <w:pStyle w:val="Heading2"/>
      </w:pPr>
      <w:r>
        <w:t>6.2 Work Log</w:t>
      </w:r>
    </w:p>
    <w:p w14:paraId="530A3E2E" w14:textId="77777777" w:rsidR="00B671C8" w:rsidRDefault="00000000">
      <w:r>
        <w:t>The following entries summarize work already completed during the proposal-development period. Actual hours will be entered from my personal work record before submission.</w:t>
      </w:r>
    </w:p>
    <w:tbl>
      <w:tblPr>
        <w:tblStyle w:val="TableGrid"/>
        <w:tblW w:w="0" w:type="auto"/>
        <w:jc w:val="center"/>
        <w:tblLook w:val="04A0" w:firstRow="1" w:lastRow="0" w:firstColumn="1" w:lastColumn="0" w:noHBand="0" w:noVBand="1"/>
      </w:tblPr>
      <w:tblGrid>
        <w:gridCol w:w="1985"/>
        <w:gridCol w:w="1417"/>
        <w:gridCol w:w="6678"/>
      </w:tblGrid>
      <w:tr w:rsidR="00B671C8" w14:paraId="087DC0D9" w14:textId="77777777" w:rsidTr="00141A50">
        <w:trPr>
          <w:cantSplit/>
          <w:tblHeader/>
          <w:jc w:val="center"/>
        </w:trPr>
        <w:tc>
          <w:tcPr>
            <w:tcW w:w="1985" w:type="dxa"/>
            <w:shd w:val="clear" w:color="auto" w:fill="EAF0F6"/>
            <w:vAlign w:val="center"/>
          </w:tcPr>
          <w:p w14:paraId="4B0046F3" w14:textId="77777777" w:rsidR="00B671C8" w:rsidRDefault="00000000">
            <w:pPr>
              <w:spacing w:after="0"/>
            </w:pPr>
            <w:r>
              <w:rPr>
                <w:b/>
                <w:sz w:val="16"/>
              </w:rPr>
              <w:t>Date</w:t>
            </w:r>
          </w:p>
        </w:tc>
        <w:tc>
          <w:tcPr>
            <w:tcW w:w="1417" w:type="dxa"/>
            <w:shd w:val="clear" w:color="auto" w:fill="EAF0F6"/>
            <w:vAlign w:val="center"/>
          </w:tcPr>
          <w:p w14:paraId="64AEA2C1" w14:textId="77777777" w:rsidR="00B671C8" w:rsidRDefault="00000000">
            <w:pPr>
              <w:spacing w:after="0"/>
            </w:pPr>
            <w:r>
              <w:rPr>
                <w:b/>
                <w:sz w:val="16"/>
              </w:rPr>
              <w:t>Hours</w:t>
            </w:r>
          </w:p>
        </w:tc>
        <w:tc>
          <w:tcPr>
            <w:tcW w:w="6678" w:type="dxa"/>
            <w:shd w:val="clear" w:color="auto" w:fill="EAF0F6"/>
            <w:vAlign w:val="center"/>
          </w:tcPr>
          <w:p w14:paraId="1AA6B516" w14:textId="77777777" w:rsidR="00B671C8" w:rsidRDefault="00000000">
            <w:pPr>
              <w:spacing w:after="0"/>
            </w:pPr>
            <w:r>
              <w:rPr>
                <w:b/>
                <w:sz w:val="16"/>
              </w:rPr>
              <w:t>Work Completed</w:t>
            </w:r>
          </w:p>
        </w:tc>
      </w:tr>
      <w:tr w:rsidR="00B671C8" w14:paraId="5392ED96" w14:textId="77777777" w:rsidTr="00141A50">
        <w:trPr>
          <w:cantSplit/>
          <w:jc w:val="center"/>
        </w:trPr>
        <w:tc>
          <w:tcPr>
            <w:tcW w:w="1985" w:type="dxa"/>
            <w:vAlign w:val="center"/>
          </w:tcPr>
          <w:p w14:paraId="5B5BEC9E" w14:textId="77777777" w:rsidR="00B671C8" w:rsidRDefault="00000000">
            <w:pPr>
              <w:spacing w:after="0"/>
            </w:pPr>
            <w:r>
              <w:rPr>
                <w:sz w:val="16"/>
              </w:rPr>
              <w:t>Sep 10, 2026</w:t>
            </w:r>
          </w:p>
        </w:tc>
        <w:tc>
          <w:tcPr>
            <w:tcW w:w="1417" w:type="dxa"/>
            <w:vAlign w:val="center"/>
          </w:tcPr>
          <w:p w14:paraId="7091548B" w14:textId="77777777" w:rsidR="00B671C8" w:rsidRDefault="00141A50">
            <w:pPr>
              <w:spacing w:after="0"/>
              <w:rPr>
                <w:lang w:eastAsia="zh-CN"/>
              </w:rPr>
            </w:pPr>
            <w:r>
              <w:rPr>
                <w:rFonts w:hint="eastAsia"/>
                <w:sz w:val="16"/>
                <w:lang w:eastAsia="zh-CN"/>
              </w:rPr>
              <w:t>1</w:t>
            </w:r>
          </w:p>
        </w:tc>
        <w:tc>
          <w:tcPr>
            <w:tcW w:w="6678" w:type="dxa"/>
            <w:vAlign w:val="center"/>
          </w:tcPr>
          <w:p w14:paraId="12654EF6" w14:textId="77777777" w:rsidR="00B671C8" w:rsidRDefault="00000000">
            <w:pPr>
              <w:spacing w:after="0"/>
            </w:pPr>
            <w:r>
              <w:rPr>
                <w:sz w:val="16"/>
              </w:rPr>
              <w:t>Initial project idea and course requirement review.</w:t>
            </w:r>
          </w:p>
        </w:tc>
      </w:tr>
      <w:tr w:rsidR="00B671C8" w14:paraId="51AF6440" w14:textId="77777777" w:rsidTr="00141A50">
        <w:trPr>
          <w:cantSplit/>
          <w:jc w:val="center"/>
        </w:trPr>
        <w:tc>
          <w:tcPr>
            <w:tcW w:w="1985" w:type="dxa"/>
            <w:vAlign w:val="center"/>
          </w:tcPr>
          <w:p w14:paraId="46B17280" w14:textId="77777777" w:rsidR="00B671C8" w:rsidRDefault="00000000">
            <w:pPr>
              <w:spacing w:after="0"/>
            </w:pPr>
            <w:r>
              <w:rPr>
                <w:sz w:val="16"/>
              </w:rPr>
              <w:t>Sep 11, 2026</w:t>
            </w:r>
          </w:p>
        </w:tc>
        <w:tc>
          <w:tcPr>
            <w:tcW w:w="1417" w:type="dxa"/>
            <w:vAlign w:val="center"/>
          </w:tcPr>
          <w:p w14:paraId="20827EA1" w14:textId="77777777" w:rsidR="00B671C8" w:rsidRDefault="00141A50">
            <w:pPr>
              <w:spacing w:after="0"/>
              <w:rPr>
                <w:lang w:eastAsia="zh-CN"/>
              </w:rPr>
            </w:pPr>
            <w:r>
              <w:rPr>
                <w:rFonts w:hint="eastAsia"/>
                <w:sz w:val="16"/>
                <w:lang w:eastAsia="zh-CN"/>
              </w:rPr>
              <w:t>1</w:t>
            </w:r>
          </w:p>
        </w:tc>
        <w:tc>
          <w:tcPr>
            <w:tcW w:w="6678" w:type="dxa"/>
            <w:vAlign w:val="center"/>
          </w:tcPr>
          <w:p w14:paraId="4940B011" w14:textId="77777777" w:rsidR="00B671C8" w:rsidRDefault="00000000">
            <w:pPr>
              <w:spacing w:after="0"/>
            </w:pPr>
            <w:r>
              <w:rPr>
                <w:sz w:val="16"/>
              </w:rPr>
              <w:t>Refined the personal investment research use case.</w:t>
            </w:r>
          </w:p>
        </w:tc>
      </w:tr>
      <w:tr w:rsidR="00B671C8" w14:paraId="69F4FC12" w14:textId="77777777" w:rsidTr="00141A50">
        <w:trPr>
          <w:cantSplit/>
          <w:jc w:val="center"/>
        </w:trPr>
        <w:tc>
          <w:tcPr>
            <w:tcW w:w="1985" w:type="dxa"/>
            <w:vAlign w:val="center"/>
          </w:tcPr>
          <w:p w14:paraId="50A5D08D" w14:textId="77777777" w:rsidR="00B671C8" w:rsidRDefault="00000000">
            <w:pPr>
              <w:spacing w:after="0"/>
            </w:pPr>
            <w:r>
              <w:rPr>
                <w:sz w:val="16"/>
              </w:rPr>
              <w:t>Sep 12, 2026</w:t>
            </w:r>
          </w:p>
        </w:tc>
        <w:tc>
          <w:tcPr>
            <w:tcW w:w="1417" w:type="dxa"/>
            <w:vAlign w:val="center"/>
          </w:tcPr>
          <w:p w14:paraId="043EA13F" w14:textId="77777777" w:rsidR="00B671C8" w:rsidRDefault="00141A50">
            <w:pPr>
              <w:spacing w:after="0"/>
              <w:rPr>
                <w:lang w:eastAsia="zh-CN"/>
              </w:rPr>
            </w:pPr>
            <w:r>
              <w:rPr>
                <w:rFonts w:hint="eastAsia"/>
                <w:sz w:val="16"/>
                <w:lang w:eastAsia="zh-CN"/>
              </w:rPr>
              <w:t>3</w:t>
            </w:r>
          </w:p>
        </w:tc>
        <w:tc>
          <w:tcPr>
            <w:tcW w:w="6678" w:type="dxa"/>
            <w:vAlign w:val="center"/>
          </w:tcPr>
          <w:p w14:paraId="71BC9034" w14:textId="77777777" w:rsidR="00B671C8" w:rsidRDefault="00000000">
            <w:pPr>
              <w:spacing w:after="0"/>
            </w:pPr>
            <w:r>
              <w:rPr>
                <w:sz w:val="16"/>
              </w:rPr>
              <w:t>Compared existing finance platforms and project scope.</w:t>
            </w:r>
          </w:p>
        </w:tc>
      </w:tr>
      <w:tr w:rsidR="00B671C8" w14:paraId="39861ABB" w14:textId="77777777" w:rsidTr="00141A50">
        <w:trPr>
          <w:cantSplit/>
          <w:jc w:val="center"/>
        </w:trPr>
        <w:tc>
          <w:tcPr>
            <w:tcW w:w="1985" w:type="dxa"/>
            <w:vAlign w:val="center"/>
          </w:tcPr>
          <w:p w14:paraId="76772F01" w14:textId="77777777" w:rsidR="00B671C8" w:rsidRDefault="00000000">
            <w:pPr>
              <w:spacing w:after="0"/>
            </w:pPr>
            <w:r>
              <w:rPr>
                <w:sz w:val="16"/>
              </w:rPr>
              <w:t>Sep 13, 2026</w:t>
            </w:r>
          </w:p>
        </w:tc>
        <w:tc>
          <w:tcPr>
            <w:tcW w:w="1417" w:type="dxa"/>
            <w:vAlign w:val="center"/>
          </w:tcPr>
          <w:p w14:paraId="55532BDA" w14:textId="77777777" w:rsidR="00B671C8" w:rsidRDefault="00141A50">
            <w:pPr>
              <w:spacing w:after="0"/>
              <w:rPr>
                <w:lang w:eastAsia="zh-CN"/>
              </w:rPr>
            </w:pPr>
            <w:r>
              <w:rPr>
                <w:rFonts w:hint="eastAsia"/>
                <w:sz w:val="16"/>
                <w:lang w:eastAsia="zh-CN"/>
              </w:rPr>
              <w:t>2</w:t>
            </w:r>
          </w:p>
        </w:tc>
        <w:tc>
          <w:tcPr>
            <w:tcW w:w="6678" w:type="dxa"/>
            <w:vAlign w:val="center"/>
          </w:tcPr>
          <w:p w14:paraId="72C63903" w14:textId="77777777" w:rsidR="00B671C8" w:rsidRDefault="00000000">
            <w:pPr>
              <w:spacing w:after="0"/>
            </w:pPr>
            <w:r>
              <w:rPr>
                <w:sz w:val="16"/>
              </w:rPr>
              <w:t>Reviewed reusable financial-data sources and project boundaries.</w:t>
            </w:r>
          </w:p>
        </w:tc>
      </w:tr>
      <w:tr w:rsidR="00B671C8" w14:paraId="18391B25" w14:textId="77777777" w:rsidTr="00141A50">
        <w:trPr>
          <w:cantSplit/>
          <w:jc w:val="center"/>
        </w:trPr>
        <w:tc>
          <w:tcPr>
            <w:tcW w:w="1985" w:type="dxa"/>
            <w:vAlign w:val="center"/>
          </w:tcPr>
          <w:p w14:paraId="68BC4E53" w14:textId="77777777" w:rsidR="00B671C8" w:rsidRDefault="00000000">
            <w:pPr>
              <w:spacing w:after="0"/>
            </w:pPr>
            <w:r>
              <w:rPr>
                <w:sz w:val="16"/>
              </w:rPr>
              <w:t>Sep 14, 2026</w:t>
            </w:r>
          </w:p>
        </w:tc>
        <w:tc>
          <w:tcPr>
            <w:tcW w:w="1417" w:type="dxa"/>
            <w:vAlign w:val="center"/>
          </w:tcPr>
          <w:p w14:paraId="1B15B08E" w14:textId="77777777" w:rsidR="00B671C8" w:rsidRDefault="00141A50">
            <w:pPr>
              <w:spacing w:after="0"/>
              <w:rPr>
                <w:lang w:eastAsia="zh-CN"/>
              </w:rPr>
            </w:pPr>
            <w:r>
              <w:rPr>
                <w:rFonts w:hint="eastAsia"/>
                <w:sz w:val="16"/>
                <w:lang w:eastAsia="zh-CN"/>
              </w:rPr>
              <w:t>1</w:t>
            </w:r>
          </w:p>
        </w:tc>
        <w:tc>
          <w:tcPr>
            <w:tcW w:w="6678" w:type="dxa"/>
            <w:vAlign w:val="center"/>
          </w:tcPr>
          <w:p w14:paraId="2A22E85E" w14:textId="77777777" w:rsidR="00B671C8" w:rsidRDefault="00000000">
            <w:pPr>
              <w:spacing w:after="0"/>
            </w:pPr>
            <w:r>
              <w:rPr>
                <w:sz w:val="16"/>
              </w:rPr>
              <w:t>Tested company data needs using MRVL, MCD, UBER, and GOOGL.</w:t>
            </w:r>
          </w:p>
        </w:tc>
      </w:tr>
      <w:tr w:rsidR="00B671C8" w14:paraId="2ACDEA43" w14:textId="77777777" w:rsidTr="00141A50">
        <w:trPr>
          <w:cantSplit/>
          <w:jc w:val="center"/>
        </w:trPr>
        <w:tc>
          <w:tcPr>
            <w:tcW w:w="1985" w:type="dxa"/>
            <w:vAlign w:val="center"/>
          </w:tcPr>
          <w:p w14:paraId="61D3085F" w14:textId="77777777" w:rsidR="00B671C8" w:rsidRDefault="00000000">
            <w:pPr>
              <w:spacing w:after="0"/>
            </w:pPr>
            <w:r>
              <w:rPr>
                <w:sz w:val="16"/>
              </w:rPr>
              <w:t>Sep 15, 2026</w:t>
            </w:r>
          </w:p>
        </w:tc>
        <w:tc>
          <w:tcPr>
            <w:tcW w:w="1417" w:type="dxa"/>
            <w:vAlign w:val="center"/>
          </w:tcPr>
          <w:p w14:paraId="77F50B9C" w14:textId="77777777" w:rsidR="00B671C8" w:rsidRDefault="00141A50">
            <w:pPr>
              <w:spacing w:after="0"/>
              <w:rPr>
                <w:lang w:eastAsia="zh-CN"/>
              </w:rPr>
            </w:pPr>
            <w:r>
              <w:rPr>
                <w:rFonts w:hint="eastAsia"/>
                <w:sz w:val="16"/>
                <w:lang w:eastAsia="zh-CN"/>
              </w:rPr>
              <w:t>1</w:t>
            </w:r>
          </w:p>
        </w:tc>
        <w:tc>
          <w:tcPr>
            <w:tcW w:w="6678" w:type="dxa"/>
            <w:vAlign w:val="center"/>
          </w:tcPr>
          <w:p w14:paraId="0ECB5D7B" w14:textId="77777777" w:rsidR="00B671C8" w:rsidRDefault="00000000">
            <w:pPr>
              <w:spacing w:after="0"/>
            </w:pPr>
            <w:r>
              <w:rPr>
                <w:sz w:val="16"/>
              </w:rPr>
              <w:t>Shifted focus from data aggregation to personalized investment research.</w:t>
            </w:r>
          </w:p>
        </w:tc>
      </w:tr>
      <w:tr w:rsidR="00B671C8" w14:paraId="6E24B1BD" w14:textId="77777777" w:rsidTr="00141A50">
        <w:trPr>
          <w:cantSplit/>
          <w:jc w:val="center"/>
        </w:trPr>
        <w:tc>
          <w:tcPr>
            <w:tcW w:w="1985" w:type="dxa"/>
            <w:vAlign w:val="center"/>
          </w:tcPr>
          <w:p w14:paraId="38A0D71E" w14:textId="77777777" w:rsidR="00B671C8" w:rsidRDefault="00000000">
            <w:pPr>
              <w:spacing w:after="0"/>
            </w:pPr>
            <w:r>
              <w:rPr>
                <w:sz w:val="16"/>
              </w:rPr>
              <w:t>Sep 16, 2026</w:t>
            </w:r>
          </w:p>
        </w:tc>
        <w:tc>
          <w:tcPr>
            <w:tcW w:w="1417" w:type="dxa"/>
            <w:vAlign w:val="center"/>
          </w:tcPr>
          <w:p w14:paraId="0D697E61" w14:textId="77777777" w:rsidR="00B671C8" w:rsidRDefault="00141A50">
            <w:pPr>
              <w:spacing w:after="0"/>
              <w:rPr>
                <w:lang w:eastAsia="zh-CN"/>
              </w:rPr>
            </w:pPr>
            <w:r>
              <w:rPr>
                <w:rFonts w:hint="eastAsia"/>
                <w:sz w:val="16"/>
                <w:lang w:eastAsia="zh-CN"/>
              </w:rPr>
              <w:t>1</w:t>
            </w:r>
          </w:p>
        </w:tc>
        <w:tc>
          <w:tcPr>
            <w:tcW w:w="6678" w:type="dxa"/>
            <w:vAlign w:val="center"/>
          </w:tcPr>
          <w:p w14:paraId="232218F8" w14:textId="77777777" w:rsidR="00B671C8" w:rsidRDefault="00000000">
            <w:pPr>
              <w:spacing w:after="0"/>
            </w:pPr>
            <w:r>
              <w:rPr>
                <w:sz w:val="16"/>
              </w:rPr>
              <w:t>Designed the core Investment Thesis Engine workflow.</w:t>
            </w:r>
          </w:p>
        </w:tc>
      </w:tr>
      <w:tr w:rsidR="00B671C8" w14:paraId="2BDC7BA3" w14:textId="77777777" w:rsidTr="00141A50">
        <w:trPr>
          <w:cantSplit/>
          <w:jc w:val="center"/>
        </w:trPr>
        <w:tc>
          <w:tcPr>
            <w:tcW w:w="1985" w:type="dxa"/>
            <w:vAlign w:val="center"/>
          </w:tcPr>
          <w:p w14:paraId="10C3A316" w14:textId="77777777" w:rsidR="00B671C8" w:rsidRDefault="00000000">
            <w:pPr>
              <w:spacing w:after="0"/>
            </w:pPr>
            <w:r>
              <w:rPr>
                <w:sz w:val="16"/>
              </w:rPr>
              <w:t>Sep 17, 2026</w:t>
            </w:r>
          </w:p>
        </w:tc>
        <w:tc>
          <w:tcPr>
            <w:tcW w:w="1417" w:type="dxa"/>
            <w:vAlign w:val="center"/>
          </w:tcPr>
          <w:p w14:paraId="3C544D66" w14:textId="77777777" w:rsidR="00B671C8" w:rsidRDefault="00141A50">
            <w:pPr>
              <w:spacing w:after="0"/>
              <w:rPr>
                <w:lang w:eastAsia="zh-CN"/>
              </w:rPr>
            </w:pPr>
            <w:r>
              <w:rPr>
                <w:rFonts w:hint="eastAsia"/>
                <w:sz w:val="16"/>
                <w:lang w:eastAsia="zh-CN"/>
              </w:rPr>
              <w:t>1</w:t>
            </w:r>
          </w:p>
        </w:tc>
        <w:tc>
          <w:tcPr>
            <w:tcW w:w="6678" w:type="dxa"/>
            <w:vAlign w:val="center"/>
          </w:tcPr>
          <w:p w14:paraId="092A03B2" w14:textId="77777777" w:rsidR="00B671C8" w:rsidRDefault="00000000">
            <w:pPr>
              <w:spacing w:after="0"/>
            </w:pPr>
            <w:r>
              <w:rPr>
                <w:sz w:val="16"/>
              </w:rPr>
              <w:t>Stress-tested the workflow across different company types.</w:t>
            </w:r>
          </w:p>
        </w:tc>
      </w:tr>
      <w:tr w:rsidR="00B671C8" w14:paraId="0773893B" w14:textId="77777777" w:rsidTr="00141A50">
        <w:trPr>
          <w:cantSplit/>
          <w:jc w:val="center"/>
        </w:trPr>
        <w:tc>
          <w:tcPr>
            <w:tcW w:w="1985" w:type="dxa"/>
            <w:vAlign w:val="center"/>
          </w:tcPr>
          <w:p w14:paraId="447FE9FE" w14:textId="77777777" w:rsidR="00B671C8" w:rsidRDefault="00000000">
            <w:pPr>
              <w:spacing w:after="0"/>
            </w:pPr>
            <w:r>
              <w:rPr>
                <w:sz w:val="16"/>
              </w:rPr>
              <w:t>Sep 18, 2026</w:t>
            </w:r>
          </w:p>
        </w:tc>
        <w:tc>
          <w:tcPr>
            <w:tcW w:w="1417" w:type="dxa"/>
            <w:vAlign w:val="center"/>
          </w:tcPr>
          <w:p w14:paraId="7A407D93" w14:textId="77777777" w:rsidR="00B671C8" w:rsidRDefault="00141A50">
            <w:pPr>
              <w:spacing w:after="0"/>
              <w:rPr>
                <w:lang w:eastAsia="zh-CN"/>
              </w:rPr>
            </w:pPr>
            <w:r>
              <w:rPr>
                <w:rFonts w:hint="eastAsia"/>
                <w:sz w:val="16"/>
                <w:lang w:eastAsia="zh-CN"/>
              </w:rPr>
              <w:t>1</w:t>
            </w:r>
          </w:p>
        </w:tc>
        <w:tc>
          <w:tcPr>
            <w:tcW w:w="6678" w:type="dxa"/>
            <w:vAlign w:val="center"/>
          </w:tcPr>
          <w:p w14:paraId="171E7B79" w14:textId="77777777" w:rsidR="00B671C8" w:rsidRDefault="00000000">
            <w:pPr>
              <w:spacing w:after="0"/>
            </w:pPr>
            <w:r>
              <w:rPr>
                <w:sz w:val="16"/>
              </w:rPr>
              <w:t>Reviewed and froze the core project design.</w:t>
            </w:r>
          </w:p>
        </w:tc>
      </w:tr>
      <w:tr w:rsidR="00B671C8" w14:paraId="0584CDCF" w14:textId="77777777" w:rsidTr="00141A50">
        <w:trPr>
          <w:cantSplit/>
          <w:jc w:val="center"/>
        </w:trPr>
        <w:tc>
          <w:tcPr>
            <w:tcW w:w="1985" w:type="dxa"/>
            <w:vAlign w:val="center"/>
          </w:tcPr>
          <w:p w14:paraId="76645FB7" w14:textId="77777777" w:rsidR="00B671C8" w:rsidRDefault="00000000">
            <w:pPr>
              <w:spacing w:after="0"/>
            </w:pPr>
            <w:r>
              <w:rPr>
                <w:sz w:val="16"/>
              </w:rPr>
              <w:t>Sep 19, 2026</w:t>
            </w:r>
          </w:p>
        </w:tc>
        <w:tc>
          <w:tcPr>
            <w:tcW w:w="1417" w:type="dxa"/>
            <w:vAlign w:val="center"/>
          </w:tcPr>
          <w:p w14:paraId="03B8F408" w14:textId="77777777" w:rsidR="00B671C8" w:rsidRDefault="00141A50">
            <w:pPr>
              <w:spacing w:after="0"/>
              <w:rPr>
                <w:lang w:eastAsia="zh-CN"/>
              </w:rPr>
            </w:pPr>
            <w:r>
              <w:rPr>
                <w:rFonts w:hint="eastAsia"/>
                <w:sz w:val="16"/>
                <w:lang w:eastAsia="zh-CN"/>
              </w:rPr>
              <w:t>3</w:t>
            </w:r>
          </w:p>
        </w:tc>
        <w:tc>
          <w:tcPr>
            <w:tcW w:w="6678" w:type="dxa"/>
            <w:vAlign w:val="center"/>
          </w:tcPr>
          <w:p w14:paraId="697696D1" w14:textId="77777777" w:rsidR="00B671C8" w:rsidRDefault="00000000">
            <w:pPr>
              <w:spacing w:after="0"/>
            </w:pPr>
            <w:r>
              <w:rPr>
                <w:sz w:val="16"/>
              </w:rPr>
              <w:t>Simplified proposal scope and aligned it with the course requirements.</w:t>
            </w:r>
          </w:p>
        </w:tc>
      </w:tr>
    </w:tbl>
    <w:p w14:paraId="52D837AB" w14:textId="77777777" w:rsidR="00B671C8" w:rsidRDefault="00B671C8">
      <w:pPr>
        <w:spacing w:after="20"/>
      </w:pPr>
    </w:p>
    <w:p w14:paraId="4BDC812C" w14:textId="77777777" w:rsidR="00B671C8" w:rsidRPr="00141A50" w:rsidRDefault="00000000">
      <w:pPr>
        <w:rPr>
          <w:lang w:val="en-CA" w:eastAsia="zh-CN"/>
        </w:rPr>
      </w:pPr>
      <w:r>
        <w:br w:type="page"/>
      </w:r>
    </w:p>
    <w:p w14:paraId="65545DF5" w14:textId="77777777" w:rsidR="00B671C8" w:rsidRDefault="00000000">
      <w:pPr>
        <w:pStyle w:val="Heading1"/>
      </w:pPr>
      <w:r>
        <w:lastRenderedPageBreak/>
        <w:t>Appendix A. Prompt History (Summary)</w:t>
      </w:r>
    </w:p>
    <w:p w14:paraId="70A56C33" w14:textId="77777777" w:rsidR="00B671C8" w:rsidRDefault="00000000">
      <w:r>
        <w:t>The following is a concise record of the major prompts used during project formation. The complete prompt history will be retained with the project documentation.</w:t>
      </w:r>
    </w:p>
    <w:tbl>
      <w:tblPr>
        <w:tblStyle w:val="TableGrid"/>
        <w:tblW w:w="0" w:type="auto"/>
        <w:jc w:val="center"/>
        <w:tblLook w:val="04A0" w:firstRow="1" w:lastRow="0" w:firstColumn="1" w:lastColumn="0" w:noHBand="0" w:noVBand="1"/>
      </w:tblPr>
      <w:tblGrid>
        <w:gridCol w:w="1560"/>
        <w:gridCol w:w="5670"/>
        <w:gridCol w:w="2850"/>
      </w:tblGrid>
      <w:tr w:rsidR="00B671C8" w14:paraId="4BAD1756" w14:textId="77777777" w:rsidTr="00A7252B">
        <w:trPr>
          <w:cantSplit/>
          <w:tblHeader/>
          <w:jc w:val="center"/>
        </w:trPr>
        <w:tc>
          <w:tcPr>
            <w:tcW w:w="1560" w:type="dxa"/>
            <w:shd w:val="clear" w:color="auto" w:fill="EAF0F6"/>
            <w:vAlign w:val="center"/>
          </w:tcPr>
          <w:p w14:paraId="1534C575" w14:textId="77777777" w:rsidR="00B671C8" w:rsidRDefault="00000000">
            <w:pPr>
              <w:spacing w:after="0"/>
            </w:pPr>
            <w:r>
              <w:rPr>
                <w:b/>
                <w:sz w:val="18"/>
              </w:rPr>
              <w:t>Stage</w:t>
            </w:r>
          </w:p>
        </w:tc>
        <w:tc>
          <w:tcPr>
            <w:tcW w:w="5670" w:type="dxa"/>
            <w:shd w:val="clear" w:color="auto" w:fill="EAF0F6"/>
            <w:vAlign w:val="center"/>
          </w:tcPr>
          <w:p w14:paraId="2487E6C2" w14:textId="77777777" w:rsidR="00B671C8" w:rsidRDefault="00000000">
            <w:pPr>
              <w:spacing w:after="0"/>
            </w:pPr>
            <w:r>
              <w:rPr>
                <w:b/>
                <w:sz w:val="18"/>
              </w:rPr>
              <w:t>Prompt / Request</w:t>
            </w:r>
          </w:p>
        </w:tc>
        <w:tc>
          <w:tcPr>
            <w:tcW w:w="2850" w:type="dxa"/>
            <w:shd w:val="clear" w:color="auto" w:fill="EAF0F6"/>
            <w:vAlign w:val="center"/>
          </w:tcPr>
          <w:p w14:paraId="0CAC5E5F" w14:textId="77777777" w:rsidR="00B671C8" w:rsidRDefault="00000000">
            <w:pPr>
              <w:spacing w:after="0"/>
            </w:pPr>
            <w:r>
              <w:rPr>
                <w:b/>
                <w:sz w:val="18"/>
              </w:rPr>
              <w:t>Decision</w:t>
            </w:r>
          </w:p>
        </w:tc>
      </w:tr>
      <w:tr w:rsidR="00B671C8" w14:paraId="00E74B7F" w14:textId="77777777" w:rsidTr="00A7252B">
        <w:trPr>
          <w:cantSplit/>
          <w:jc w:val="center"/>
        </w:trPr>
        <w:tc>
          <w:tcPr>
            <w:tcW w:w="1560" w:type="dxa"/>
            <w:vAlign w:val="center"/>
          </w:tcPr>
          <w:p w14:paraId="4A651A41" w14:textId="77777777" w:rsidR="00B671C8" w:rsidRDefault="00000000">
            <w:pPr>
              <w:spacing w:after="0"/>
            </w:pPr>
            <w:r>
              <w:rPr>
                <w:sz w:val="18"/>
              </w:rPr>
              <w:t>Initial idea</w:t>
            </w:r>
          </w:p>
        </w:tc>
        <w:tc>
          <w:tcPr>
            <w:tcW w:w="5670" w:type="dxa"/>
            <w:vAlign w:val="center"/>
          </w:tcPr>
          <w:p w14:paraId="23AD0B8D" w14:textId="77777777" w:rsidR="00810CA0" w:rsidRPr="00810CA0" w:rsidRDefault="00810CA0" w:rsidP="00810CA0">
            <w:pPr>
              <w:spacing w:after="0"/>
              <w:rPr>
                <w:sz w:val="18"/>
              </w:rPr>
            </w:pPr>
            <w:r w:rsidRPr="00810CA0">
              <w:rPr>
                <w:sz w:val="18"/>
              </w:rPr>
              <w:t>"For this course's project, I plan to design a platform tailored for a self-employed financial content creator. Please help me continuously refine and iterate on the concept and proposal for this project through a series of Q&amp;As and discussions. Here is my initial outline for the project:</w:t>
            </w:r>
          </w:p>
          <w:p w14:paraId="40A0F531" w14:textId="77777777" w:rsidR="00810CA0" w:rsidRPr="00810CA0" w:rsidRDefault="00810CA0" w:rsidP="00810CA0">
            <w:pPr>
              <w:spacing w:after="0"/>
              <w:rPr>
                <w:sz w:val="18"/>
              </w:rPr>
            </w:pPr>
          </w:p>
          <w:p w14:paraId="79EB31E3" w14:textId="77777777" w:rsidR="00810CA0" w:rsidRPr="00810CA0" w:rsidRDefault="00810CA0" w:rsidP="00810CA0">
            <w:pPr>
              <w:spacing w:after="0"/>
              <w:rPr>
                <w:sz w:val="18"/>
              </w:rPr>
            </w:pPr>
            <w:r w:rsidRPr="00810CA0">
              <w:rPr>
                <w:sz w:val="18"/>
              </w:rPr>
              <w:t>A platform for financial creators to generate and publish content, as well as manage followers;</w:t>
            </w:r>
          </w:p>
          <w:p w14:paraId="4EE5D08B" w14:textId="77777777" w:rsidR="00810CA0" w:rsidRPr="00810CA0" w:rsidRDefault="00810CA0" w:rsidP="00810CA0">
            <w:pPr>
              <w:spacing w:after="0"/>
              <w:rPr>
                <w:sz w:val="18"/>
              </w:rPr>
            </w:pPr>
          </w:p>
          <w:p w14:paraId="617E40BB" w14:textId="77777777" w:rsidR="00810CA0" w:rsidRPr="00810CA0" w:rsidRDefault="00810CA0" w:rsidP="00810CA0">
            <w:pPr>
              <w:spacing w:after="0"/>
              <w:rPr>
                <w:sz w:val="18"/>
              </w:rPr>
            </w:pPr>
            <w:r w:rsidRPr="00810CA0">
              <w:rPr>
                <w:sz w:val="18"/>
              </w:rPr>
              <w:t>Automated aggregation of daily market and financial information into daily/weekly posts. The generated content should automatically interface with feeds on platforms like X, WeChat, and Xueqiu, and be published after my manual review and approval;</w:t>
            </w:r>
          </w:p>
          <w:p w14:paraId="438636C7" w14:textId="77777777" w:rsidR="00810CA0" w:rsidRPr="00810CA0" w:rsidRDefault="00810CA0" w:rsidP="00810CA0">
            <w:pPr>
              <w:spacing w:after="0"/>
              <w:rPr>
                <w:sz w:val="18"/>
              </w:rPr>
            </w:pPr>
          </w:p>
          <w:p w14:paraId="0EF038E7" w14:textId="77777777" w:rsidR="00810CA0" w:rsidRPr="00810CA0" w:rsidRDefault="00810CA0" w:rsidP="00810CA0">
            <w:pPr>
              <w:spacing w:after="0"/>
              <w:rPr>
                <w:sz w:val="18"/>
              </w:rPr>
            </w:pPr>
            <w:r w:rsidRPr="00810CA0">
              <w:rPr>
                <w:sz w:val="18"/>
              </w:rPr>
              <w:t>Utilizing tools like AI agents to automate workflows;</w:t>
            </w:r>
          </w:p>
          <w:p w14:paraId="30C3A9C5" w14:textId="77777777" w:rsidR="00810CA0" w:rsidRPr="00810CA0" w:rsidRDefault="00810CA0" w:rsidP="00810CA0">
            <w:pPr>
              <w:spacing w:after="0"/>
              <w:rPr>
                <w:sz w:val="18"/>
              </w:rPr>
            </w:pPr>
          </w:p>
          <w:p w14:paraId="5D54B8B7" w14:textId="77777777" w:rsidR="00810CA0" w:rsidRPr="00810CA0" w:rsidRDefault="00810CA0" w:rsidP="00810CA0">
            <w:pPr>
              <w:spacing w:after="0"/>
              <w:rPr>
                <w:sz w:val="18"/>
              </w:rPr>
            </w:pPr>
            <w:r w:rsidRPr="00810CA0">
              <w:rPr>
                <w:sz w:val="18"/>
              </w:rPr>
              <w:t>Benchmarking against existing self-media platform models used by financial content creators;</w:t>
            </w:r>
          </w:p>
          <w:p w14:paraId="163F2FA1" w14:textId="77777777" w:rsidR="00810CA0" w:rsidRPr="00810CA0" w:rsidRDefault="00810CA0" w:rsidP="00810CA0">
            <w:pPr>
              <w:spacing w:after="0"/>
              <w:rPr>
                <w:sz w:val="18"/>
              </w:rPr>
            </w:pPr>
          </w:p>
          <w:p w14:paraId="11130397" w14:textId="77777777" w:rsidR="00810CA0" w:rsidRPr="00810CA0" w:rsidRDefault="00810CA0" w:rsidP="00810CA0">
            <w:pPr>
              <w:spacing w:after="0"/>
              <w:rPr>
                <w:sz w:val="18"/>
              </w:rPr>
            </w:pPr>
            <w:r w:rsidRPr="00810CA0">
              <w:rPr>
                <w:sz w:val="18"/>
              </w:rPr>
              <w:t>Optional feature: Employing AI agents to track and simulate the perspectives of various financial creators, host discussions on specific topics, and generate preliminary view summaries;</w:t>
            </w:r>
          </w:p>
          <w:p w14:paraId="217D7201" w14:textId="77777777" w:rsidR="00810CA0" w:rsidRPr="00810CA0" w:rsidRDefault="00810CA0" w:rsidP="00810CA0">
            <w:pPr>
              <w:spacing w:after="0"/>
              <w:rPr>
                <w:sz w:val="18"/>
              </w:rPr>
            </w:pPr>
          </w:p>
          <w:p w14:paraId="648B420A" w14:textId="77777777" w:rsidR="00810CA0" w:rsidRPr="00810CA0" w:rsidRDefault="00810CA0" w:rsidP="00810CA0">
            <w:pPr>
              <w:spacing w:after="0"/>
              <w:rPr>
                <w:sz w:val="18"/>
              </w:rPr>
            </w:pPr>
            <w:r w:rsidRPr="00810CA0">
              <w:rPr>
                <w:sz w:val="18"/>
              </w:rPr>
              <w:t>Managing followers and subscriptions across different communities and platforms;</w:t>
            </w:r>
          </w:p>
          <w:p w14:paraId="4D7163E1" w14:textId="77777777" w:rsidR="00810CA0" w:rsidRPr="00810CA0" w:rsidRDefault="00810CA0" w:rsidP="00810CA0">
            <w:pPr>
              <w:spacing w:after="0"/>
              <w:rPr>
                <w:sz w:val="18"/>
              </w:rPr>
            </w:pPr>
          </w:p>
          <w:p w14:paraId="12119E4F" w14:textId="77777777" w:rsidR="00B671C8" w:rsidRDefault="00810CA0" w:rsidP="00810CA0">
            <w:pPr>
              <w:spacing w:after="0"/>
            </w:pPr>
            <w:r w:rsidRPr="00810CA0">
              <w:rPr>
                <w:sz w:val="18"/>
              </w:rPr>
              <w:t>Aggregating member comments and replies from various platforms, auto-liking their responses, categorizing their questions, generating reply drafts, and publishing them upon my confirmation."</w:t>
            </w:r>
          </w:p>
        </w:tc>
        <w:tc>
          <w:tcPr>
            <w:tcW w:w="2850" w:type="dxa"/>
            <w:vAlign w:val="center"/>
          </w:tcPr>
          <w:p w14:paraId="48F301EF" w14:textId="77777777" w:rsidR="00B671C8" w:rsidRPr="00960187" w:rsidRDefault="00810CA0">
            <w:pPr>
              <w:spacing w:after="0"/>
              <w:rPr>
                <w:sz w:val="18"/>
              </w:rPr>
            </w:pPr>
            <w:r w:rsidRPr="00960187">
              <w:rPr>
                <w:sz w:val="18"/>
              </w:rPr>
              <w:t>C</w:t>
            </w:r>
            <w:r w:rsidRPr="00960187">
              <w:rPr>
                <w:rFonts w:hint="eastAsia"/>
                <w:sz w:val="18"/>
              </w:rPr>
              <w:t>ut scope</w:t>
            </w:r>
            <w:r w:rsidR="00960187" w:rsidRPr="00960187">
              <w:rPr>
                <w:rFonts w:hint="eastAsia"/>
                <w:sz w:val="18"/>
              </w:rPr>
              <w:t xml:space="preserve">: </w:t>
            </w:r>
          </w:p>
          <w:p w14:paraId="2D9E015F" w14:textId="77777777" w:rsidR="00960187" w:rsidRDefault="00960187">
            <w:pPr>
              <w:spacing w:after="0"/>
              <w:rPr>
                <w:sz w:val="18"/>
                <w:lang w:eastAsia="zh-CN"/>
              </w:rPr>
            </w:pPr>
            <w:r>
              <w:rPr>
                <w:rFonts w:hint="eastAsia"/>
                <w:lang w:eastAsia="zh-CN"/>
              </w:rPr>
              <w:t>-</w:t>
            </w:r>
            <w:r w:rsidRPr="00810CA0">
              <w:rPr>
                <w:sz w:val="18"/>
              </w:rPr>
              <w:t xml:space="preserve"> The generated content should automatically interface with feeds on platforms like X, WeChat, and Xueqiu</w:t>
            </w:r>
            <w:r>
              <w:rPr>
                <w:rFonts w:hint="eastAsia"/>
                <w:sz w:val="18"/>
                <w:lang w:eastAsia="zh-CN"/>
              </w:rPr>
              <w:t>;</w:t>
            </w:r>
          </w:p>
          <w:p w14:paraId="21A7614C" w14:textId="77777777" w:rsidR="00960187" w:rsidRPr="00810CA0" w:rsidRDefault="00960187" w:rsidP="00960187">
            <w:pPr>
              <w:spacing w:after="0"/>
              <w:rPr>
                <w:sz w:val="18"/>
              </w:rPr>
            </w:pPr>
            <w:r>
              <w:rPr>
                <w:rFonts w:hint="eastAsia"/>
                <w:sz w:val="18"/>
                <w:lang w:eastAsia="zh-CN"/>
              </w:rPr>
              <w:t xml:space="preserve">- </w:t>
            </w:r>
            <w:r w:rsidRPr="00810CA0">
              <w:rPr>
                <w:sz w:val="18"/>
              </w:rPr>
              <w:t>Optional feature: Employing AI agents to track and simulate the perspectives of various financial creators, host discussions on specific topics, and generate preliminary view summaries;</w:t>
            </w:r>
          </w:p>
          <w:p w14:paraId="2D4C5489" w14:textId="77777777" w:rsidR="00960187" w:rsidRPr="00810CA0" w:rsidRDefault="00960187" w:rsidP="00960187">
            <w:pPr>
              <w:spacing w:after="0"/>
              <w:rPr>
                <w:sz w:val="18"/>
              </w:rPr>
            </w:pPr>
            <w:r>
              <w:rPr>
                <w:rFonts w:hint="eastAsia"/>
                <w:lang w:eastAsia="zh-CN"/>
              </w:rPr>
              <w:t xml:space="preserve">- </w:t>
            </w:r>
            <w:r w:rsidRPr="00810CA0">
              <w:rPr>
                <w:sz w:val="18"/>
              </w:rPr>
              <w:t>Managing followers and subscriptions across different communities and platforms;</w:t>
            </w:r>
          </w:p>
          <w:p w14:paraId="6453E0E3" w14:textId="77777777" w:rsidR="00960187" w:rsidRDefault="00960187">
            <w:pPr>
              <w:spacing w:after="0"/>
              <w:rPr>
                <w:lang w:eastAsia="zh-CN"/>
              </w:rPr>
            </w:pPr>
            <w:r>
              <w:rPr>
                <w:rFonts w:hint="eastAsia"/>
                <w:lang w:eastAsia="zh-CN"/>
              </w:rPr>
              <w:t xml:space="preserve">- </w:t>
            </w:r>
            <w:r w:rsidRPr="00810CA0">
              <w:rPr>
                <w:sz w:val="18"/>
              </w:rPr>
              <w:t>Aggregating member comments and replies from various platforms, auto-liking their responses, categorizing their questions, generating reply drafts, and publishing them upon my confirmation."</w:t>
            </w:r>
          </w:p>
        </w:tc>
      </w:tr>
      <w:tr w:rsidR="00960187" w14:paraId="1B292320" w14:textId="77777777" w:rsidTr="00A7252B">
        <w:trPr>
          <w:cantSplit/>
          <w:jc w:val="center"/>
        </w:trPr>
        <w:tc>
          <w:tcPr>
            <w:tcW w:w="1560" w:type="dxa"/>
            <w:vAlign w:val="center"/>
          </w:tcPr>
          <w:p w14:paraId="4447F13F" w14:textId="77777777" w:rsidR="00960187" w:rsidRDefault="00960187">
            <w:pPr>
              <w:spacing w:after="0"/>
              <w:rPr>
                <w:sz w:val="18"/>
              </w:rPr>
            </w:pPr>
          </w:p>
        </w:tc>
        <w:tc>
          <w:tcPr>
            <w:tcW w:w="5670" w:type="dxa"/>
            <w:vAlign w:val="center"/>
          </w:tcPr>
          <w:p w14:paraId="16FEDAE0" w14:textId="77777777" w:rsidR="00960187" w:rsidRPr="00960187" w:rsidRDefault="00960187" w:rsidP="00960187">
            <w:pPr>
              <w:spacing w:after="0"/>
              <w:rPr>
                <w:sz w:val="18"/>
              </w:rPr>
            </w:pPr>
            <w:r w:rsidRPr="00960187">
              <w:rPr>
                <w:sz w:val="18"/>
              </w:rPr>
              <w:t>I cannot answer these questions definitively just yet. I would like you to provide more background regarding the workload and complexity involved so that I can clarify the target positioning of this project.</w:t>
            </w:r>
          </w:p>
          <w:p w14:paraId="4A1F9246" w14:textId="77777777" w:rsidR="00960187" w:rsidRPr="00960187" w:rsidRDefault="00960187" w:rsidP="00960187">
            <w:pPr>
              <w:spacing w:after="0"/>
              <w:rPr>
                <w:sz w:val="18"/>
              </w:rPr>
            </w:pPr>
          </w:p>
          <w:p w14:paraId="383B6B89" w14:textId="77777777" w:rsidR="00960187" w:rsidRPr="00960187" w:rsidRDefault="00960187" w:rsidP="00960187">
            <w:pPr>
              <w:spacing w:after="0"/>
              <w:rPr>
                <w:sz w:val="18"/>
              </w:rPr>
            </w:pPr>
            <w:r w:rsidRPr="00960187">
              <w:rPr>
                <w:sz w:val="18"/>
              </w:rPr>
              <w:t>There are already many financial content creators in the market tracking and sharing information. My platform should focus on comprehensive coverage of key market information alongside continuous tracking of targeted focus companies and industries;</w:t>
            </w:r>
          </w:p>
          <w:p w14:paraId="5A993405" w14:textId="77777777" w:rsidR="00960187" w:rsidRPr="00960187" w:rsidRDefault="00960187" w:rsidP="00960187">
            <w:pPr>
              <w:spacing w:after="0"/>
              <w:rPr>
                <w:sz w:val="18"/>
              </w:rPr>
            </w:pPr>
          </w:p>
          <w:p w14:paraId="426D8812" w14:textId="77777777" w:rsidR="00960187" w:rsidRPr="00960187" w:rsidRDefault="00960187" w:rsidP="00960187">
            <w:pPr>
              <w:spacing w:after="0"/>
              <w:rPr>
                <w:sz w:val="18"/>
              </w:rPr>
            </w:pPr>
            <w:r w:rsidRPr="00960187">
              <w:rPr>
                <w:sz w:val="18"/>
              </w:rPr>
              <w:t>As an individual investor, I want to build this platform to build up my own research framework, acquire information quickly, and improve my investment performance through output-oriented practice, while accumulating a community of like-minded members;</w:t>
            </w:r>
          </w:p>
          <w:p w14:paraId="7F09F5B9" w14:textId="77777777" w:rsidR="00960187" w:rsidRPr="00960187" w:rsidRDefault="00960187" w:rsidP="00960187">
            <w:pPr>
              <w:spacing w:after="0"/>
              <w:rPr>
                <w:sz w:val="18"/>
              </w:rPr>
            </w:pPr>
          </w:p>
          <w:p w14:paraId="3C24BC95" w14:textId="77777777" w:rsidR="00960187" w:rsidRPr="00960187" w:rsidRDefault="00960187" w:rsidP="00960187">
            <w:pPr>
              <w:spacing w:after="0"/>
              <w:rPr>
                <w:sz w:val="18"/>
              </w:rPr>
            </w:pPr>
            <w:r w:rsidRPr="00960187">
              <w:rPr>
                <w:sz w:val="18"/>
              </w:rPr>
              <w:t>This process should be progressive, moving from simpler to more complex phases. For the current project scope, what core features should be prioritized in Phase 1 of the platform design?</w:t>
            </w:r>
          </w:p>
          <w:p w14:paraId="68637C10" w14:textId="77777777" w:rsidR="00960187" w:rsidRPr="00960187" w:rsidRDefault="00960187" w:rsidP="00960187">
            <w:pPr>
              <w:spacing w:after="0"/>
              <w:rPr>
                <w:sz w:val="18"/>
              </w:rPr>
            </w:pPr>
          </w:p>
          <w:p w14:paraId="4B9B6D25" w14:textId="77777777" w:rsidR="00960187" w:rsidRPr="00810CA0" w:rsidRDefault="00960187" w:rsidP="00960187">
            <w:pPr>
              <w:spacing w:after="0"/>
              <w:rPr>
                <w:sz w:val="18"/>
              </w:rPr>
            </w:pPr>
            <w:r w:rsidRPr="00960187">
              <w:rPr>
                <w:sz w:val="18"/>
              </w:rPr>
              <w:t>Additionally, what would be the cost, maintenance overhead, and operational difficulty associated with this?"</w:t>
            </w:r>
          </w:p>
        </w:tc>
        <w:tc>
          <w:tcPr>
            <w:tcW w:w="2850" w:type="dxa"/>
            <w:vAlign w:val="center"/>
          </w:tcPr>
          <w:p w14:paraId="24B6FD88" w14:textId="77777777" w:rsidR="00960187" w:rsidRDefault="00960187">
            <w:pPr>
              <w:spacing w:after="0"/>
              <w:rPr>
                <w:lang w:eastAsia="zh-CN"/>
              </w:rPr>
            </w:pPr>
          </w:p>
        </w:tc>
      </w:tr>
      <w:tr w:rsidR="00B671C8" w14:paraId="0673A09A" w14:textId="77777777" w:rsidTr="00A7252B">
        <w:trPr>
          <w:cantSplit/>
          <w:jc w:val="center"/>
        </w:trPr>
        <w:tc>
          <w:tcPr>
            <w:tcW w:w="1560" w:type="dxa"/>
            <w:vAlign w:val="center"/>
          </w:tcPr>
          <w:p w14:paraId="14353880" w14:textId="77777777" w:rsidR="00B671C8" w:rsidRDefault="00000000">
            <w:pPr>
              <w:spacing w:after="0"/>
            </w:pPr>
            <w:r>
              <w:rPr>
                <w:sz w:val="18"/>
              </w:rPr>
              <w:t>Scope check</w:t>
            </w:r>
          </w:p>
        </w:tc>
        <w:tc>
          <w:tcPr>
            <w:tcW w:w="5670" w:type="dxa"/>
            <w:vAlign w:val="center"/>
          </w:tcPr>
          <w:p w14:paraId="58C550FA" w14:textId="77777777" w:rsidR="00B671C8" w:rsidRDefault="00000000">
            <w:pPr>
              <w:spacing w:after="0"/>
            </w:pPr>
            <w:r>
              <w:rPr>
                <w:sz w:val="18"/>
              </w:rPr>
              <w:t>Many finance websites already provide company data; what should the project add?</w:t>
            </w:r>
          </w:p>
        </w:tc>
        <w:tc>
          <w:tcPr>
            <w:tcW w:w="2850" w:type="dxa"/>
            <w:vAlign w:val="center"/>
          </w:tcPr>
          <w:p w14:paraId="24C075CB" w14:textId="77777777" w:rsidR="00B671C8" w:rsidRDefault="00000000">
            <w:pPr>
              <w:spacing w:after="0"/>
            </w:pPr>
            <w:r>
              <w:rPr>
                <w:sz w:val="18"/>
              </w:rPr>
              <w:t>Do not rebuild a financial terminal.</w:t>
            </w:r>
          </w:p>
        </w:tc>
      </w:tr>
      <w:tr w:rsidR="00960187" w14:paraId="09CE744F" w14:textId="77777777" w:rsidTr="00A7252B">
        <w:trPr>
          <w:cantSplit/>
          <w:jc w:val="center"/>
        </w:trPr>
        <w:tc>
          <w:tcPr>
            <w:tcW w:w="1560" w:type="dxa"/>
            <w:vAlign w:val="center"/>
          </w:tcPr>
          <w:p w14:paraId="1CE4DBBC" w14:textId="77777777" w:rsidR="00960187" w:rsidRDefault="00960187">
            <w:pPr>
              <w:spacing w:after="0"/>
              <w:rPr>
                <w:sz w:val="18"/>
              </w:rPr>
            </w:pPr>
          </w:p>
        </w:tc>
        <w:tc>
          <w:tcPr>
            <w:tcW w:w="5670" w:type="dxa"/>
            <w:vAlign w:val="center"/>
          </w:tcPr>
          <w:p w14:paraId="12CE8016" w14:textId="77777777" w:rsidR="00960187" w:rsidRDefault="00960187">
            <w:pPr>
              <w:spacing w:after="0"/>
              <w:rPr>
                <w:sz w:val="18"/>
              </w:rPr>
            </w:pPr>
            <w:r w:rsidRPr="00960187">
              <w:rPr>
                <w:sz w:val="18"/>
              </w:rPr>
              <w:t>A follow-up question: When building the scanner/tracker for macroeconomic, industry, and company-specific information, should I directly leverage data and feeds from existing platforms? Or are there suitable open-source repositories/codebases available? Or should I design and develop it from scratch based on certain standards? Which existing tools, APIs, or resources can be referenced, cited, or directly integrated?</w:t>
            </w:r>
          </w:p>
        </w:tc>
        <w:tc>
          <w:tcPr>
            <w:tcW w:w="2850" w:type="dxa"/>
            <w:vAlign w:val="center"/>
          </w:tcPr>
          <w:p w14:paraId="171475BB" w14:textId="77777777" w:rsidR="00CB0BB5" w:rsidRDefault="00CB0BB5" w:rsidP="00CB0BB5">
            <w:pPr>
              <w:spacing w:after="0"/>
              <w:rPr>
                <w:sz w:val="18"/>
                <w:lang w:eastAsia="zh-CN"/>
              </w:rPr>
            </w:pPr>
            <w:r>
              <w:rPr>
                <w:sz w:val="18"/>
                <w:lang w:eastAsia="zh-CN"/>
              </w:rPr>
              <w:t>D</w:t>
            </w:r>
            <w:r>
              <w:rPr>
                <w:rFonts w:hint="eastAsia"/>
                <w:sz w:val="18"/>
                <w:lang w:eastAsia="zh-CN"/>
              </w:rPr>
              <w:t xml:space="preserve">ata source: </w:t>
            </w:r>
            <w:r w:rsidRPr="00CB0BB5">
              <w:rPr>
                <w:rFonts w:hint="eastAsia"/>
                <w:sz w:val="18"/>
                <w:lang w:eastAsia="zh-CN"/>
              </w:rPr>
              <w:t>yfinance, futu.</w:t>
            </w:r>
          </w:p>
          <w:p w14:paraId="06F54115" w14:textId="77777777" w:rsidR="00CB0BB5" w:rsidRDefault="00CB0BB5" w:rsidP="00CB0BB5">
            <w:pPr>
              <w:spacing w:after="0"/>
              <w:rPr>
                <w:sz w:val="18"/>
                <w:lang w:eastAsia="zh-CN"/>
              </w:rPr>
            </w:pPr>
            <w:r>
              <w:rPr>
                <w:rFonts w:hint="eastAsia"/>
                <w:sz w:val="18"/>
                <w:lang w:eastAsia="zh-CN"/>
              </w:rPr>
              <w:t>OpenBB</w:t>
            </w:r>
          </w:p>
        </w:tc>
      </w:tr>
      <w:tr w:rsidR="00CB0BB5" w14:paraId="6D3366E2" w14:textId="77777777" w:rsidTr="00A7252B">
        <w:trPr>
          <w:cantSplit/>
          <w:jc w:val="center"/>
        </w:trPr>
        <w:tc>
          <w:tcPr>
            <w:tcW w:w="1560" w:type="dxa"/>
            <w:vAlign w:val="center"/>
          </w:tcPr>
          <w:p w14:paraId="5050BE95" w14:textId="77777777" w:rsidR="00CB0BB5" w:rsidRDefault="00CB0BB5">
            <w:pPr>
              <w:spacing w:after="0"/>
              <w:rPr>
                <w:sz w:val="18"/>
              </w:rPr>
            </w:pPr>
          </w:p>
        </w:tc>
        <w:tc>
          <w:tcPr>
            <w:tcW w:w="5670" w:type="dxa"/>
            <w:vAlign w:val="center"/>
          </w:tcPr>
          <w:p w14:paraId="44AC49B2" w14:textId="77777777" w:rsidR="00CB0BB5" w:rsidRPr="00960187" w:rsidRDefault="00CB0BB5">
            <w:pPr>
              <w:spacing w:after="0"/>
              <w:rPr>
                <w:sz w:val="18"/>
              </w:rPr>
            </w:pPr>
            <w:r w:rsidRPr="00CB0BB5">
              <w:rPr>
                <w:sz w:val="18"/>
              </w:rPr>
              <w:t>This is a solo project that I will complete entirely on my own. The primary purpose of the platform is to serve my own research productivity, help me gain experience, and systematically output content for publishing. Therefore, it is critical to keep the project scope strictly under control. Can the current workload realistically be managed by a single person? Furthermore, what platform or technology stack should I build this on? Power Apps? Or something else? I noticed some creators use Patreon, others use Knowledge Planet, Discord, or GitHub—are those the kinds of platforms I should be leveraging?</w:t>
            </w:r>
          </w:p>
        </w:tc>
        <w:tc>
          <w:tcPr>
            <w:tcW w:w="2850" w:type="dxa"/>
            <w:vAlign w:val="center"/>
          </w:tcPr>
          <w:p w14:paraId="20941D43" w14:textId="77777777" w:rsidR="00CB0BB5" w:rsidRDefault="00CB0BB5">
            <w:pPr>
              <w:spacing w:after="0"/>
              <w:rPr>
                <w:sz w:val="18"/>
                <w:lang w:eastAsia="zh-CN"/>
              </w:rPr>
            </w:pPr>
            <w:r>
              <w:rPr>
                <w:rFonts w:hint="eastAsia"/>
                <w:sz w:val="18"/>
                <w:lang w:eastAsia="zh-CN"/>
              </w:rPr>
              <w:t>IT architecture</w:t>
            </w:r>
          </w:p>
        </w:tc>
      </w:tr>
      <w:tr w:rsidR="00CB0BB5" w14:paraId="58374841" w14:textId="77777777" w:rsidTr="00A7252B">
        <w:trPr>
          <w:cantSplit/>
          <w:jc w:val="center"/>
        </w:trPr>
        <w:tc>
          <w:tcPr>
            <w:tcW w:w="1560" w:type="dxa"/>
            <w:vAlign w:val="center"/>
          </w:tcPr>
          <w:p w14:paraId="67FEDA3E" w14:textId="77777777" w:rsidR="00CB0BB5" w:rsidRDefault="00CB0BB5">
            <w:pPr>
              <w:spacing w:after="0"/>
              <w:rPr>
                <w:sz w:val="18"/>
              </w:rPr>
            </w:pPr>
          </w:p>
        </w:tc>
        <w:tc>
          <w:tcPr>
            <w:tcW w:w="5670" w:type="dxa"/>
            <w:vAlign w:val="center"/>
          </w:tcPr>
          <w:p w14:paraId="37077D2D" w14:textId="77777777" w:rsidR="00CB0BB5" w:rsidRPr="00CB0BB5" w:rsidRDefault="00CB0BB5">
            <w:pPr>
              <w:spacing w:after="0"/>
              <w:rPr>
                <w:sz w:val="18"/>
              </w:rPr>
            </w:pPr>
            <w:r w:rsidRPr="00CB0BB5">
              <w:rPr>
                <w:sz w:val="18"/>
              </w:rPr>
              <w:t>Valuation models are quite complex: first, there are many valuation methodologies; second, different types of companies require different approaches (e.g., cyclical vs. non-cyclical stocks, sum-of-the-parts vs. direct consolidation, or selecting appropriate P/E multiples); third, while existing financial websites provide earnings and growth forecasts, accessing them often requires paid subscriptions. Are there free data sources available? How can I build and maintain this valuation model in a low-cost, sustainable way?</w:t>
            </w:r>
          </w:p>
        </w:tc>
        <w:tc>
          <w:tcPr>
            <w:tcW w:w="2850" w:type="dxa"/>
            <w:vAlign w:val="center"/>
          </w:tcPr>
          <w:p w14:paraId="3559FC78" w14:textId="77777777" w:rsidR="00CB0BB5" w:rsidRDefault="00CB0BB5">
            <w:pPr>
              <w:spacing w:after="0"/>
              <w:rPr>
                <w:sz w:val="18"/>
                <w:lang w:eastAsia="zh-CN"/>
              </w:rPr>
            </w:pPr>
            <w:r>
              <w:rPr>
                <w:sz w:val="18"/>
                <w:lang w:eastAsia="zh-CN"/>
              </w:rPr>
              <w:t>N</w:t>
            </w:r>
            <w:r>
              <w:rPr>
                <w:rFonts w:hint="eastAsia"/>
                <w:sz w:val="18"/>
                <w:lang w:eastAsia="zh-CN"/>
              </w:rPr>
              <w:t>o valuation model design</w:t>
            </w:r>
          </w:p>
        </w:tc>
      </w:tr>
      <w:tr w:rsidR="00B671C8" w14:paraId="0803D757" w14:textId="77777777" w:rsidTr="00A7252B">
        <w:trPr>
          <w:cantSplit/>
          <w:jc w:val="center"/>
        </w:trPr>
        <w:tc>
          <w:tcPr>
            <w:tcW w:w="1560" w:type="dxa"/>
            <w:vAlign w:val="center"/>
          </w:tcPr>
          <w:p w14:paraId="5BDBDC73" w14:textId="77777777" w:rsidR="00B671C8" w:rsidRDefault="00000000">
            <w:pPr>
              <w:spacing w:after="0"/>
            </w:pPr>
            <w:r>
              <w:rPr>
                <w:sz w:val="18"/>
              </w:rPr>
              <w:t>Data model</w:t>
            </w:r>
          </w:p>
        </w:tc>
        <w:tc>
          <w:tcPr>
            <w:tcW w:w="5670" w:type="dxa"/>
            <w:vAlign w:val="center"/>
          </w:tcPr>
          <w:p w14:paraId="1CA504C4" w14:textId="77777777" w:rsidR="00B671C8" w:rsidRDefault="00000000">
            <w:pPr>
              <w:spacing w:after="0"/>
            </w:pPr>
            <w:r>
              <w:rPr>
                <w:sz w:val="18"/>
              </w:rPr>
              <w:t>Compare MRVL, MCD, UBER, and GOOGL company information needs.</w:t>
            </w:r>
          </w:p>
        </w:tc>
        <w:tc>
          <w:tcPr>
            <w:tcW w:w="2850" w:type="dxa"/>
            <w:vAlign w:val="center"/>
          </w:tcPr>
          <w:p w14:paraId="01B496A5" w14:textId="77777777" w:rsidR="00B671C8" w:rsidRDefault="00000000">
            <w:pPr>
              <w:spacing w:after="0"/>
            </w:pPr>
            <w:r>
              <w:rPr>
                <w:sz w:val="18"/>
              </w:rPr>
              <w:t>Identify reusable and company-specific research elements.</w:t>
            </w:r>
          </w:p>
        </w:tc>
      </w:tr>
      <w:tr w:rsidR="00CB0BB5" w14:paraId="2A66A262" w14:textId="77777777" w:rsidTr="00A7252B">
        <w:trPr>
          <w:cantSplit/>
          <w:jc w:val="center"/>
        </w:trPr>
        <w:tc>
          <w:tcPr>
            <w:tcW w:w="1560" w:type="dxa"/>
            <w:vAlign w:val="center"/>
          </w:tcPr>
          <w:p w14:paraId="1668DC35" w14:textId="77777777" w:rsidR="00CB0BB5" w:rsidRDefault="00CB0BB5">
            <w:pPr>
              <w:spacing w:after="0"/>
              <w:rPr>
                <w:sz w:val="18"/>
              </w:rPr>
            </w:pPr>
          </w:p>
        </w:tc>
        <w:tc>
          <w:tcPr>
            <w:tcW w:w="5670" w:type="dxa"/>
            <w:vAlign w:val="center"/>
          </w:tcPr>
          <w:p w14:paraId="4FD49F2E" w14:textId="77777777" w:rsidR="00CB0BB5" w:rsidRDefault="00CB0BB5">
            <w:pPr>
              <w:spacing w:after="0"/>
              <w:rPr>
                <w:sz w:val="18"/>
              </w:rPr>
            </w:pPr>
            <w:r w:rsidRPr="00CB0BB5">
              <w:rPr>
                <w:sz w:val="18"/>
              </w:rPr>
              <w:t>I feel that manually extracting data to build company profile pages might result in an interface inferior to Yahoo Finance, leading to redundant work with limited practical returns. Let's continue discussing how to pivot the project design to maximize ROI and align better with my goals. For the free content available on Yahoo Finance, can I directly capture/embed the charts, or should I simply link out to them if embedding isn't feasible? This would allow us to shift the design focus toward the custom and advanced features I truly need.</w:t>
            </w:r>
          </w:p>
        </w:tc>
        <w:tc>
          <w:tcPr>
            <w:tcW w:w="2850" w:type="dxa"/>
            <w:vAlign w:val="center"/>
          </w:tcPr>
          <w:p w14:paraId="2AEB92AC" w14:textId="77777777" w:rsidR="00CB0BB5" w:rsidRDefault="00CB0BB5">
            <w:pPr>
              <w:spacing w:after="0"/>
              <w:rPr>
                <w:sz w:val="18"/>
                <w:lang w:eastAsia="zh-CN"/>
              </w:rPr>
            </w:pPr>
            <w:r>
              <w:rPr>
                <w:sz w:val="18"/>
                <w:lang w:eastAsia="zh-CN"/>
              </w:rPr>
              <w:t>N</w:t>
            </w:r>
            <w:r>
              <w:rPr>
                <w:rFonts w:hint="eastAsia"/>
                <w:sz w:val="18"/>
                <w:lang w:eastAsia="zh-CN"/>
              </w:rPr>
              <w:t xml:space="preserve">o duplicated work </w:t>
            </w:r>
            <w:r>
              <w:rPr>
                <w:sz w:val="18"/>
                <w:lang w:eastAsia="zh-CN"/>
              </w:rPr>
              <w:t>similar</w:t>
            </w:r>
            <w:r>
              <w:rPr>
                <w:rFonts w:hint="eastAsia"/>
                <w:sz w:val="18"/>
                <w:lang w:eastAsia="zh-CN"/>
              </w:rPr>
              <w:t xml:space="preserve"> to yfinance, and focus on value added engine.</w:t>
            </w:r>
          </w:p>
        </w:tc>
      </w:tr>
      <w:tr w:rsidR="00B671C8" w14:paraId="09F3945A" w14:textId="77777777" w:rsidTr="00A7252B">
        <w:trPr>
          <w:cantSplit/>
          <w:jc w:val="center"/>
        </w:trPr>
        <w:tc>
          <w:tcPr>
            <w:tcW w:w="1560" w:type="dxa"/>
            <w:vAlign w:val="center"/>
          </w:tcPr>
          <w:p w14:paraId="3E705188" w14:textId="77777777" w:rsidR="00B671C8" w:rsidRDefault="00000000">
            <w:pPr>
              <w:spacing w:after="0"/>
            </w:pPr>
            <w:r>
              <w:rPr>
                <w:sz w:val="18"/>
              </w:rPr>
              <w:t>Core engine</w:t>
            </w:r>
          </w:p>
        </w:tc>
        <w:tc>
          <w:tcPr>
            <w:tcW w:w="5670" w:type="dxa"/>
            <w:vAlign w:val="center"/>
          </w:tcPr>
          <w:p w14:paraId="75F4B6A1" w14:textId="77777777" w:rsidR="00B671C8" w:rsidRDefault="00000000">
            <w:pPr>
              <w:spacing w:after="0"/>
            </w:pPr>
            <w:r>
              <w:rPr>
                <w:sz w:val="18"/>
              </w:rPr>
              <w:t>Design a workflow from personal thesis to new evidence and thesis update.</w:t>
            </w:r>
          </w:p>
        </w:tc>
        <w:tc>
          <w:tcPr>
            <w:tcW w:w="2850" w:type="dxa"/>
            <w:vAlign w:val="center"/>
          </w:tcPr>
          <w:p w14:paraId="480F31BA" w14:textId="77777777" w:rsidR="00B671C8" w:rsidRDefault="00000000">
            <w:pPr>
              <w:spacing w:after="0"/>
            </w:pPr>
            <w:r>
              <w:rPr>
                <w:sz w:val="18"/>
              </w:rPr>
              <w:t>Investment Thesis Engine becomes the core analysis workflow.</w:t>
            </w:r>
          </w:p>
        </w:tc>
      </w:tr>
      <w:tr w:rsidR="00CB0BB5" w14:paraId="65B5C40D" w14:textId="77777777" w:rsidTr="00A7252B">
        <w:trPr>
          <w:cantSplit/>
          <w:jc w:val="center"/>
        </w:trPr>
        <w:tc>
          <w:tcPr>
            <w:tcW w:w="1560" w:type="dxa"/>
            <w:vAlign w:val="center"/>
          </w:tcPr>
          <w:p w14:paraId="608EE3C3" w14:textId="77777777" w:rsidR="00CB0BB5" w:rsidRDefault="00CB0BB5">
            <w:pPr>
              <w:spacing w:after="0"/>
              <w:rPr>
                <w:sz w:val="18"/>
              </w:rPr>
            </w:pPr>
          </w:p>
        </w:tc>
        <w:tc>
          <w:tcPr>
            <w:tcW w:w="5670" w:type="dxa"/>
            <w:vAlign w:val="center"/>
          </w:tcPr>
          <w:p w14:paraId="64C489FA" w14:textId="77777777" w:rsidR="00CB0BB5" w:rsidRDefault="00CB0BB5">
            <w:pPr>
              <w:spacing w:after="0"/>
              <w:rPr>
                <w:sz w:val="18"/>
              </w:rPr>
            </w:pPr>
            <w:r w:rsidRPr="00CB0BB5">
              <w:rPr>
                <w:sz w:val="18"/>
              </w:rPr>
              <w:t>What are the main technical hurdles and highlights of this project? Could the core focus be valuation models, stock scoring, or business classification? Should these models be built custom from scratch, or generated by an AI agent? Or should the AI be tasked with scraping data from relevant financial websites and research reports?</w:t>
            </w:r>
          </w:p>
        </w:tc>
        <w:tc>
          <w:tcPr>
            <w:tcW w:w="2850" w:type="dxa"/>
            <w:vAlign w:val="center"/>
          </w:tcPr>
          <w:p w14:paraId="62EE295D" w14:textId="77777777" w:rsidR="00CB0BB5" w:rsidRDefault="00CB0BB5">
            <w:pPr>
              <w:spacing w:after="0"/>
              <w:rPr>
                <w:sz w:val="18"/>
                <w:lang w:eastAsia="zh-CN"/>
              </w:rPr>
            </w:pPr>
            <w:r>
              <w:rPr>
                <w:sz w:val="18"/>
                <w:lang w:eastAsia="zh-CN"/>
              </w:rPr>
              <w:t>D</w:t>
            </w:r>
            <w:r>
              <w:rPr>
                <w:rFonts w:hint="eastAsia"/>
                <w:sz w:val="18"/>
                <w:lang w:eastAsia="zh-CN"/>
              </w:rPr>
              <w:t>esign investment thesis engine</w:t>
            </w:r>
          </w:p>
        </w:tc>
      </w:tr>
      <w:tr w:rsidR="00A7252B" w14:paraId="25CADE60" w14:textId="77777777" w:rsidTr="00A7252B">
        <w:trPr>
          <w:cantSplit/>
          <w:jc w:val="center"/>
        </w:trPr>
        <w:tc>
          <w:tcPr>
            <w:tcW w:w="1560" w:type="dxa"/>
            <w:vAlign w:val="center"/>
          </w:tcPr>
          <w:p w14:paraId="092F1CD0" w14:textId="77777777" w:rsidR="00A7252B" w:rsidRDefault="00A7252B">
            <w:pPr>
              <w:spacing w:after="0"/>
              <w:rPr>
                <w:sz w:val="18"/>
              </w:rPr>
            </w:pPr>
          </w:p>
        </w:tc>
        <w:tc>
          <w:tcPr>
            <w:tcW w:w="5670" w:type="dxa"/>
            <w:vAlign w:val="center"/>
          </w:tcPr>
          <w:p w14:paraId="6F71153A" w14:textId="77777777" w:rsidR="00A7252B" w:rsidRPr="00A7252B" w:rsidRDefault="00A7252B" w:rsidP="00A7252B">
            <w:pPr>
              <w:spacing w:after="0"/>
              <w:rPr>
                <w:sz w:val="18"/>
              </w:rPr>
            </w:pPr>
            <w:r w:rsidRPr="00A7252B">
              <w:rPr>
                <w:sz w:val="18"/>
              </w:rPr>
              <w:t>How should I handle discrepancies between external market valuations, event impact analyses, and my own target valuation? Do I need to list all of them?</w:t>
            </w:r>
          </w:p>
          <w:p w14:paraId="60483EB7" w14:textId="77777777" w:rsidR="00A7252B" w:rsidRPr="00CB0BB5" w:rsidRDefault="00A7252B" w:rsidP="00A7252B">
            <w:pPr>
              <w:spacing w:after="0"/>
              <w:rPr>
                <w:sz w:val="18"/>
              </w:rPr>
            </w:pPr>
            <w:r w:rsidRPr="00A7252B">
              <w:rPr>
                <w:sz w:val="18"/>
              </w:rPr>
              <w:t>(Re-confirming): Yes, I believe your assessment is correct, and we should adjust the project design accordingly based on this approach.</w:t>
            </w:r>
          </w:p>
        </w:tc>
        <w:tc>
          <w:tcPr>
            <w:tcW w:w="2850" w:type="dxa"/>
            <w:vAlign w:val="center"/>
          </w:tcPr>
          <w:p w14:paraId="4E9ADADB" w14:textId="77777777" w:rsidR="00A7252B" w:rsidRDefault="00A7252B">
            <w:pPr>
              <w:spacing w:after="0"/>
              <w:rPr>
                <w:sz w:val="18"/>
                <w:lang w:eastAsia="zh-CN"/>
              </w:rPr>
            </w:pPr>
            <w:r w:rsidRPr="00A7252B">
              <w:rPr>
                <w:sz w:val="18"/>
                <w:lang w:eastAsia="zh-CN"/>
              </w:rPr>
              <w:t>The system will not implement an advanced or universal valuation engine. Instead, it will support lightweight valuation review by storing selected personal assumptions and comparing them with a small set of external market-reference metrics from existing financial platforms.</w:t>
            </w:r>
          </w:p>
        </w:tc>
      </w:tr>
      <w:tr w:rsidR="00B671C8" w14:paraId="5FF208C4" w14:textId="77777777" w:rsidTr="00A7252B">
        <w:trPr>
          <w:cantSplit/>
          <w:jc w:val="center"/>
        </w:trPr>
        <w:tc>
          <w:tcPr>
            <w:tcW w:w="1560" w:type="dxa"/>
            <w:vAlign w:val="center"/>
          </w:tcPr>
          <w:p w14:paraId="72C1C20B" w14:textId="77777777" w:rsidR="00B671C8" w:rsidRDefault="00000000">
            <w:pPr>
              <w:spacing w:after="0"/>
            </w:pPr>
            <w:r>
              <w:rPr>
                <w:sz w:val="18"/>
              </w:rPr>
              <w:t>Stress test</w:t>
            </w:r>
          </w:p>
        </w:tc>
        <w:tc>
          <w:tcPr>
            <w:tcW w:w="5670" w:type="dxa"/>
            <w:vAlign w:val="center"/>
          </w:tcPr>
          <w:p w14:paraId="0E3E108B" w14:textId="77777777" w:rsidR="00B671C8" w:rsidRDefault="00000000">
            <w:pPr>
              <w:spacing w:after="0"/>
            </w:pPr>
            <w:r>
              <w:rPr>
                <w:sz w:val="18"/>
              </w:rPr>
              <w:t>Apply the workflow to four different business models.</w:t>
            </w:r>
          </w:p>
        </w:tc>
        <w:tc>
          <w:tcPr>
            <w:tcW w:w="2850" w:type="dxa"/>
            <w:vAlign w:val="center"/>
          </w:tcPr>
          <w:p w14:paraId="7E0D513A" w14:textId="77777777" w:rsidR="00B671C8" w:rsidRDefault="00000000">
            <w:pPr>
              <w:spacing w:after="0"/>
            </w:pPr>
            <w:r>
              <w:rPr>
                <w:sz w:val="18"/>
              </w:rPr>
              <w:t>Add flexible Sub-Thesis, Driver, Risk, KPI, and Event Impact concepts.</w:t>
            </w:r>
          </w:p>
        </w:tc>
      </w:tr>
      <w:tr w:rsidR="00B671C8" w14:paraId="6C9BBCF1" w14:textId="77777777" w:rsidTr="00A7252B">
        <w:trPr>
          <w:cantSplit/>
          <w:jc w:val="center"/>
        </w:trPr>
        <w:tc>
          <w:tcPr>
            <w:tcW w:w="1560" w:type="dxa"/>
            <w:vAlign w:val="center"/>
          </w:tcPr>
          <w:p w14:paraId="63473A37" w14:textId="77777777" w:rsidR="00B671C8" w:rsidRDefault="00000000">
            <w:pPr>
              <w:spacing w:after="0"/>
            </w:pPr>
            <w:r>
              <w:rPr>
                <w:sz w:val="18"/>
              </w:rPr>
              <w:lastRenderedPageBreak/>
              <w:t>Proposal review</w:t>
            </w:r>
          </w:p>
        </w:tc>
        <w:tc>
          <w:tcPr>
            <w:tcW w:w="5670" w:type="dxa"/>
            <w:vAlign w:val="center"/>
          </w:tcPr>
          <w:p w14:paraId="3E914937" w14:textId="77777777" w:rsidR="00B671C8" w:rsidRDefault="00000000">
            <w:pPr>
              <w:spacing w:after="0"/>
            </w:pPr>
            <w:r>
              <w:rPr>
                <w:sz w:val="18"/>
              </w:rPr>
              <w:t>Reduce scope for a 120-hour solo course project.</w:t>
            </w:r>
          </w:p>
        </w:tc>
        <w:tc>
          <w:tcPr>
            <w:tcW w:w="2850" w:type="dxa"/>
            <w:vAlign w:val="center"/>
          </w:tcPr>
          <w:p w14:paraId="66B298C5" w14:textId="77777777" w:rsidR="00B671C8" w:rsidRDefault="00000000">
            <w:pPr>
              <w:spacing w:after="0"/>
            </w:pPr>
            <w:r>
              <w:rPr>
                <w:sz w:val="18"/>
              </w:rPr>
              <w:t>Use one primary case, small validation set, simple evaluation, and limited valuation support.</w:t>
            </w:r>
          </w:p>
        </w:tc>
      </w:tr>
    </w:tbl>
    <w:p w14:paraId="2DAC61AA" w14:textId="77777777" w:rsidR="00B671C8" w:rsidRDefault="00B671C8">
      <w:pPr>
        <w:spacing w:after="20"/>
      </w:pPr>
    </w:p>
    <w:p w14:paraId="492B70D4" w14:textId="77777777" w:rsidR="00B671C8" w:rsidRDefault="00000000">
      <w:pPr>
        <w:pStyle w:val="Heading1"/>
      </w:pPr>
      <w:r>
        <w:t>References</w:t>
      </w:r>
    </w:p>
    <w:p w14:paraId="22944617" w14:textId="77777777" w:rsidR="00B671C8" w:rsidRDefault="00000000">
      <w:pPr>
        <w:ind w:left="259" w:hanging="259"/>
      </w:pPr>
      <w:r>
        <w:t>[1] Wang, S. et al. “FinGPT: Open-Source Financial Large Language Models.” Preliminary literature reviewed for LLM applications in finance.</w:t>
      </w:r>
    </w:p>
    <w:p w14:paraId="2D51A85D" w14:textId="77777777" w:rsidR="00B671C8" w:rsidRDefault="00000000">
      <w:pPr>
        <w:ind w:left="259" w:hanging="259"/>
      </w:pPr>
      <w:r>
        <w:t>[2] Wu, S. et al. “BloombergGPT: A Large Language Model for Finance.” 2023.</w:t>
      </w:r>
    </w:p>
    <w:p w14:paraId="30B4C09E" w14:textId="77777777" w:rsidR="00B671C8" w:rsidRDefault="00000000">
      <w:pPr>
        <w:ind w:left="259" w:hanging="259"/>
      </w:pPr>
      <w:r>
        <w:t>[3] Loughran, T., and McDonald, B. “When Is a Liability Not a Liability? Textual Analysis, Dictionaries, and 10-Ks.” Journal of Finance, 2011.</w:t>
      </w:r>
    </w:p>
    <w:p w14:paraId="214E3628" w14:textId="77777777" w:rsidR="00B671C8" w:rsidRDefault="00000000">
      <w:pPr>
        <w:ind w:left="259" w:hanging="259"/>
      </w:pPr>
      <w:r>
        <w:t>[4] SEC. “EDGAR Application Programming Interfaces.” Public filing and company-data API documentation.</w:t>
      </w:r>
    </w:p>
    <w:p w14:paraId="50805E51" w14:textId="77777777" w:rsidR="00B671C8" w:rsidRDefault="00000000">
      <w:pPr>
        <w:ind w:left="259" w:hanging="259"/>
      </w:pPr>
      <w:r>
        <w:t>[5] yfinance documentation. Python interface for Yahoo Finance market and company data.</w:t>
      </w:r>
    </w:p>
    <w:p w14:paraId="67AF35B2" w14:textId="77777777" w:rsidR="00B671C8" w:rsidRDefault="00000000">
      <w:pPr>
        <w:pStyle w:val="Small"/>
      </w:pPr>
      <w:r>
        <w:t>Note: The literature review in this proposal is intentionally preliminary. The final report may add or refine sources as implementation and testing progress.</w:t>
      </w:r>
    </w:p>
    <w:p w14:paraId="47ABD990" w14:textId="77777777" w:rsidR="00C7452D" w:rsidRDefault="00000000">
      <w:r>
        <w:br w:type="page"/>
      </w:r>
    </w:p>
    <w:p w14:paraId="26C6325F" w14:textId="77777777" w:rsidR="00C7452D" w:rsidRDefault="00000000">
      <w:pPr>
        <w:pStyle w:val="Heading1"/>
        <w:spacing w:before="160" w:after="80"/>
      </w:pPr>
      <w:r>
        <w:lastRenderedPageBreak/>
        <w:t>Appendix B. Minimum Viable Product Design</w:t>
      </w:r>
    </w:p>
    <w:p w14:paraId="1C871DD0" w14:textId="77777777" w:rsidR="00C7452D" w:rsidRDefault="00000000">
      <w:pPr>
        <w:spacing w:after="80"/>
      </w:pPr>
      <w:r>
        <w:rPr>
          <w:sz w:val="20"/>
        </w:rPr>
        <w:t>This appendix defines the minimum viable product (MVP) for the Investment Thesis Engine. It translates the proposal into a bounded implementation design for a one-semester, single-user prototype. The MVP is deliberately focused on an evidence-linked personal research workflow, not a financial-data terminal, stock-prediction system, or automated investment adviser.</w:t>
      </w:r>
    </w:p>
    <w:p w14:paraId="068F69FD" w14:textId="77777777" w:rsidR="00C7452D" w:rsidRDefault="00000000">
      <w:pPr>
        <w:pStyle w:val="Heading2"/>
        <w:spacing w:before="160" w:after="80"/>
      </w:pPr>
      <w:r>
        <w:rPr>
          <w:sz w:val="22"/>
        </w:rPr>
        <w:t>B.1 Purpose and Design Question</w:t>
      </w:r>
    </w:p>
    <w:p w14:paraId="46E1D5F1" w14:textId="77777777" w:rsidR="00C7452D" w:rsidRDefault="00000000">
      <w:pPr>
        <w:spacing w:after="80"/>
      </w:pPr>
      <w:r>
        <w:rPr>
          <w:sz w:val="20"/>
        </w:rPr>
        <w:t>The engine helps an individual investor maintain a structured investment thesis as new public evidence becomes available. Its central design question is: What changed, why did it change, and does the current investment thesis require review?</w:t>
      </w:r>
    </w:p>
    <w:p w14:paraId="60D95FE2" w14:textId="77777777" w:rsidR="00C7452D" w:rsidRDefault="00000000">
      <w:pPr>
        <w:pStyle w:val="Heading2"/>
        <w:spacing w:before="160" w:after="80"/>
      </w:pPr>
      <w:r>
        <w:rPr>
          <w:sz w:val="22"/>
        </w:rPr>
        <w:t>B.2 Frozen MVP Workflow</w:t>
      </w:r>
    </w:p>
    <w:p w14:paraId="0E403912" w14:textId="77777777" w:rsidR="00C7452D" w:rsidRDefault="00000000">
      <w:pPr>
        <w:spacing w:after="80"/>
      </w:pPr>
      <w:r>
        <w:rPr>
          <w:sz w:val="20"/>
        </w:rPr>
        <w:t>The MVP implements one controlled end-to-end workflow. An event may support, weaken, or have no material effect on the thesis. A formal thesis version is created only after explicit human approval of a material change.</w:t>
      </w:r>
    </w:p>
    <w:p w14:paraId="50DA2474" w14:textId="77777777" w:rsidR="00C7452D" w:rsidRDefault="00000000">
      <w:pPr>
        <w:spacing w:after="120"/>
        <w:jc w:val="center"/>
      </w:pPr>
      <w:r>
        <w:rPr>
          <w:b/>
          <w:sz w:val="18"/>
        </w:rPr>
        <w:t>Existing Thesis and Nodes  →  New Evidence/Event  →  AI Impact Draft  →  Human Review  →  Forecast/Valuation Review (if needed)  →  Thesis Version</w:t>
      </w:r>
    </w:p>
    <w:tbl>
      <w:tblPr>
        <w:tblStyle w:val="TableGrid"/>
        <w:tblW w:w="0" w:type="auto"/>
        <w:jc w:val="center"/>
        <w:tblLayout w:type="fixed"/>
        <w:tblLook w:val="04A0" w:firstRow="1" w:lastRow="0" w:firstColumn="1" w:lastColumn="0" w:noHBand="0" w:noVBand="1"/>
      </w:tblPr>
      <w:tblGrid>
        <w:gridCol w:w="1944"/>
        <w:gridCol w:w="7920"/>
      </w:tblGrid>
      <w:tr w:rsidR="00C7452D" w14:paraId="63665C3A" w14:textId="77777777">
        <w:trPr>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BB569D4" w14:textId="77777777" w:rsidR="00C7452D" w:rsidRDefault="00000000">
            <w:pPr>
              <w:spacing w:after="40"/>
            </w:pPr>
            <w:r>
              <w:rPr>
                <w:b/>
                <w:color w:val="FFFFFF"/>
                <w:sz w:val="17"/>
              </w:rPr>
              <w:t>Stage</w:t>
            </w:r>
          </w:p>
        </w:tc>
        <w:tc>
          <w:tcPr>
            <w:tcW w:w="79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9A9D53D" w14:textId="77777777" w:rsidR="00C7452D" w:rsidRDefault="00000000">
            <w:pPr>
              <w:spacing w:after="40"/>
            </w:pPr>
            <w:r>
              <w:rPr>
                <w:b/>
                <w:color w:val="FFFFFF"/>
                <w:sz w:val="17"/>
              </w:rPr>
              <w:t>MVP behaviour</w:t>
            </w:r>
          </w:p>
        </w:tc>
      </w:tr>
      <w:tr w:rsidR="00C7452D" w14:paraId="145D7F1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8ECF974" w14:textId="77777777" w:rsidR="00C7452D" w:rsidRDefault="00000000">
            <w:pPr>
              <w:spacing w:after="40"/>
            </w:pPr>
            <w:r>
              <w:rPr>
                <w:sz w:val="17"/>
              </w:rPr>
              <w:t>1. Define context</w:t>
            </w:r>
          </w:p>
        </w:tc>
        <w:tc>
          <w:tcPr>
            <w:tcW w:w="7920" w:type="dxa"/>
            <w:tcBorders>
              <w:top w:val="single" w:sz="4" w:space="0" w:color="D9D9D9"/>
              <w:left w:val="single" w:sz="4" w:space="0" w:color="D9D9D9"/>
              <w:bottom w:val="single" w:sz="4" w:space="0" w:color="D9D9D9"/>
              <w:right w:val="single" w:sz="4" w:space="0" w:color="D9D9D9"/>
            </w:tcBorders>
            <w:vAlign w:val="center"/>
          </w:tcPr>
          <w:p w14:paraId="662AD5EB" w14:textId="77777777" w:rsidR="00C7452D" w:rsidRDefault="00000000">
            <w:pPr>
              <w:spacing w:after="40"/>
            </w:pPr>
            <w:r>
              <w:rPr>
                <w:sz w:val="17"/>
              </w:rPr>
              <w:t>Create a company thesis and record its sub-theses, drivers, risks, and selected KPIs.</w:t>
            </w:r>
          </w:p>
        </w:tc>
      </w:tr>
      <w:tr w:rsidR="00C7452D" w14:paraId="1F02898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61E1BD0B" w14:textId="77777777" w:rsidR="00C7452D" w:rsidRDefault="00000000">
            <w:pPr>
              <w:spacing w:after="40"/>
            </w:pPr>
            <w:r>
              <w:rPr>
                <w:sz w:val="17"/>
              </w:rPr>
              <w:t>2. Add evidence</w:t>
            </w:r>
          </w:p>
        </w:tc>
        <w:tc>
          <w:tcPr>
            <w:tcW w:w="79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C1E3C78" w14:textId="77777777" w:rsidR="00C7452D" w:rsidRDefault="00000000">
            <w:pPr>
              <w:spacing w:after="40"/>
            </w:pPr>
            <w:r>
              <w:rPr>
                <w:sz w:val="17"/>
              </w:rPr>
              <w:t>Enter a public event manually with title, source URL, date, and text or note.</w:t>
            </w:r>
          </w:p>
        </w:tc>
      </w:tr>
      <w:tr w:rsidR="00C7452D" w14:paraId="25BE2A1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F62FA40" w14:textId="77777777" w:rsidR="00C7452D" w:rsidRDefault="00000000">
            <w:pPr>
              <w:spacing w:after="40"/>
            </w:pPr>
            <w:r>
              <w:rPr>
                <w:sz w:val="17"/>
              </w:rPr>
              <w:t>3. Generate AI draft</w:t>
            </w:r>
          </w:p>
        </w:tc>
        <w:tc>
          <w:tcPr>
            <w:tcW w:w="7920" w:type="dxa"/>
            <w:tcBorders>
              <w:top w:val="single" w:sz="4" w:space="0" w:color="D9D9D9"/>
              <w:left w:val="single" w:sz="4" w:space="0" w:color="D9D9D9"/>
              <w:bottom w:val="single" w:sz="4" w:space="0" w:color="D9D9D9"/>
              <w:right w:val="single" w:sz="4" w:space="0" w:color="D9D9D9"/>
            </w:tcBorders>
            <w:vAlign w:val="center"/>
          </w:tcPr>
          <w:p w14:paraId="53274CE7" w14:textId="77777777" w:rsidR="00C7452D" w:rsidRDefault="00000000">
            <w:pPr>
              <w:spacing w:after="40"/>
            </w:pPr>
            <w:r>
              <w:rPr>
                <w:sz w:val="17"/>
              </w:rPr>
              <w:t>Request a structured summary, node mapping, impact assessment, confidence, and time horizon.</w:t>
            </w:r>
          </w:p>
        </w:tc>
      </w:tr>
      <w:tr w:rsidR="00C7452D" w14:paraId="4A0E8AD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B61649D" w14:textId="77777777" w:rsidR="00C7452D" w:rsidRDefault="00000000">
            <w:pPr>
              <w:spacing w:after="40"/>
            </w:pPr>
            <w:r>
              <w:rPr>
                <w:sz w:val="17"/>
              </w:rPr>
              <w:t>4. Review</w:t>
            </w:r>
          </w:p>
        </w:tc>
        <w:tc>
          <w:tcPr>
            <w:tcW w:w="79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325D8D9D" w14:textId="77777777" w:rsidR="00C7452D" w:rsidRDefault="00000000">
            <w:pPr>
              <w:spacing w:after="40"/>
            </w:pPr>
            <w:r>
              <w:rPr>
                <w:sz w:val="17"/>
              </w:rPr>
              <w:t>The user accepts, edits, or rejects the draft. AI output is advisory and never changes the official thesis by itself.</w:t>
            </w:r>
          </w:p>
        </w:tc>
      </w:tr>
      <w:tr w:rsidR="00C7452D" w14:paraId="6D62443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2AF0320B" w14:textId="77777777" w:rsidR="00C7452D" w:rsidRDefault="00000000">
            <w:pPr>
              <w:spacing w:after="40"/>
            </w:pPr>
            <w:r>
              <w:rPr>
                <w:sz w:val="17"/>
              </w:rPr>
              <w:t>5. Record change</w:t>
            </w:r>
          </w:p>
        </w:tc>
        <w:tc>
          <w:tcPr>
            <w:tcW w:w="7920" w:type="dxa"/>
            <w:tcBorders>
              <w:top w:val="single" w:sz="4" w:space="0" w:color="D9D9D9"/>
              <w:left w:val="single" w:sz="4" w:space="0" w:color="D9D9D9"/>
              <w:bottom w:val="single" w:sz="4" w:space="0" w:color="D9D9D9"/>
              <w:right w:val="single" w:sz="4" w:space="0" w:color="D9D9D9"/>
            </w:tcBorders>
            <w:vAlign w:val="center"/>
          </w:tcPr>
          <w:p w14:paraId="5BBC99B9" w14:textId="77777777" w:rsidR="00C7452D" w:rsidRDefault="00000000">
            <w:pPr>
              <w:spacing w:after="40"/>
            </w:pPr>
            <w:r>
              <w:rPr>
                <w:sz w:val="17"/>
              </w:rPr>
              <w:t>For a material accepted change, save an evidence-linked thesis version and any reviewed assumptions.</w:t>
            </w:r>
          </w:p>
        </w:tc>
      </w:tr>
    </w:tbl>
    <w:p w14:paraId="6DDFF567" w14:textId="77777777" w:rsidR="00C7452D" w:rsidRDefault="00C7452D">
      <w:pPr>
        <w:spacing w:after="40"/>
      </w:pPr>
    </w:p>
    <w:p w14:paraId="43D6612F" w14:textId="77777777" w:rsidR="00C7452D" w:rsidRDefault="00000000">
      <w:pPr>
        <w:pStyle w:val="Heading2"/>
        <w:spacing w:before="160" w:after="80"/>
      </w:pPr>
      <w:r>
        <w:rPr>
          <w:sz w:val="22"/>
        </w:rPr>
        <w:t>B.3 Thesis Structure</w:t>
      </w:r>
    </w:p>
    <w:p w14:paraId="125B3027" w14:textId="77777777" w:rsidR="00C7452D" w:rsidRDefault="00000000">
      <w:pPr>
        <w:spacing w:after="80"/>
      </w:pPr>
      <w:r>
        <w:rPr>
          <w:sz w:val="20"/>
        </w:rPr>
        <w:t>A thesis is stored as a structured research model rather than as a single free-text note. This permits a new event to be connected to the specific part of the investment reasoning that it may affect.</w:t>
      </w:r>
    </w:p>
    <w:tbl>
      <w:tblPr>
        <w:tblStyle w:val="TableGrid"/>
        <w:tblW w:w="0" w:type="auto"/>
        <w:jc w:val="center"/>
        <w:tblLayout w:type="fixed"/>
        <w:tblLook w:val="04A0" w:firstRow="1" w:lastRow="0" w:firstColumn="1" w:lastColumn="0" w:noHBand="0" w:noVBand="1"/>
      </w:tblPr>
      <w:tblGrid>
        <w:gridCol w:w="2520"/>
        <w:gridCol w:w="7344"/>
      </w:tblGrid>
      <w:tr w:rsidR="00C7452D" w14:paraId="42F53BB2"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F53071B" w14:textId="77777777" w:rsidR="00C7452D" w:rsidRDefault="00000000">
            <w:pPr>
              <w:spacing w:after="40"/>
            </w:pPr>
            <w:r>
              <w:rPr>
                <w:b/>
                <w:color w:val="FFFFFF"/>
                <w:sz w:val="17"/>
              </w:rPr>
              <w:t>Element</w:t>
            </w:r>
          </w:p>
        </w:tc>
        <w:tc>
          <w:tcPr>
            <w:tcW w:w="734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F4486D4" w14:textId="77777777" w:rsidR="00C7452D" w:rsidRDefault="00000000">
            <w:pPr>
              <w:spacing w:after="40"/>
            </w:pPr>
            <w:r>
              <w:rPr>
                <w:b/>
                <w:color w:val="FFFFFF"/>
                <w:sz w:val="17"/>
              </w:rPr>
              <w:t>Purpose</w:t>
            </w:r>
          </w:p>
        </w:tc>
      </w:tr>
      <w:tr w:rsidR="00C7452D" w14:paraId="72401571"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54FFFCD8" w14:textId="77777777" w:rsidR="00C7452D" w:rsidRDefault="00000000">
            <w:pPr>
              <w:spacing w:after="40"/>
            </w:pPr>
            <w:r>
              <w:rPr>
                <w:sz w:val="17"/>
              </w:rPr>
              <w:t>Overall Thesis</w:t>
            </w:r>
          </w:p>
        </w:tc>
        <w:tc>
          <w:tcPr>
            <w:tcW w:w="7344" w:type="dxa"/>
            <w:tcBorders>
              <w:top w:val="single" w:sz="4" w:space="0" w:color="D9D9D9"/>
              <w:left w:val="single" w:sz="4" w:space="0" w:color="D9D9D9"/>
              <w:bottom w:val="single" w:sz="4" w:space="0" w:color="D9D9D9"/>
              <w:right w:val="single" w:sz="4" w:space="0" w:color="D9D9D9"/>
            </w:tcBorders>
            <w:vAlign w:val="center"/>
          </w:tcPr>
          <w:p w14:paraId="7B93DADC" w14:textId="77777777" w:rsidR="00C7452D" w:rsidRDefault="00000000">
            <w:pPr>
              <w:spacing w:after="40"/>
            </w:pPr>
            <w:r>
              <w:rPr>
                <w:sz w:val="17"/>
              </w:rPr>
              <w:t>The current reason for following the company and the principal investment view.</w:t>
            </w:r>
          </w:p>
        </w:tc>
      </w:tr>
      <w:tr w:rsidR="00C7452D" w14:paraId="4AB9E006"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F838311" w14:textId="77777777" w:rsidR="00C7452D" w:rsidRDefault="00000000">
            <w:pPr>
              <w:spacing w:after="40"/>
            </w:pPr>
            <w:r>
              <w:rPr>
                <w:sz w:val="17"/>
              </w:rPr>
              <w:t>Sub-Thesis</w:t>
            </w:r>
          </w:p>
        </w:tc>
        <w:tc>
          <w:tcPr>
            <w:tcW w:w="73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347F620" w14:textId="77777777" w:rsidR="00C7452D" w:rsidRDefault="00000000">
            <w:pPr>
              <w:spacing w:after="40"/>
            </w:pPr>
            <w:r>
              <w:rPr>
                <w:sz w:val="17"/>
              </w:rPr>
              <w:t>A major business, product, or economic-logic component of the overall thesis.</w:t>
            </w:r>
          </w:p>
        </w:tc>
      </w:tr>
      <w:tr w:rsidR="00C7452D" w14:paraId="75991503"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57D41B13" w14:textId="77777777" w:rsidR="00C7452D" w:rsidRDefault="00000000">
            <w:pPr>
              <w:spacing w:after="40"/>
            </w:pPr>
            <w:r>
              <w:rPr>
                <w:sz w:val="17"/>
              </w:rPr>
              <w:t>Driver</w:t>
            </w:r>
          </w:p>
        </w:tc>
        <w:tc>
          <w:tcPr>
            <w:tcW w:w="7344" w:type="dxa"/>
            <w:tcBorders>
              <w:top w:val="single" w:sz="4" w:space="0" w:color="D9D9D9"/>
              <w:left w:val="single" w:sz="4" w:space="0" w:color="D9D9D9"/>
              <w:bottom w:val="single" w:sz="4" w:space="0" w:color="D9D9D9"/>
              <w:right w:val="single" w:sz="4" w:space="0" w:color="D9D9D9"/>
            </w:tcBorders>
            <w:vAlign w:val="center"/>
          </w:tcPr>
          <w:p w14:paraId="7F1F7A05" w14:textId="77777777" w:rsidR="00C7452D" w:rsidRDefault="00000000">
            <w:pPr>
              <w:spacing w:after="40"/>
            </w:pPr>
            <w:r>
              <w:rPr>
                <w:sz w:val="17"/>
              </w:rPr>
              <w:t>A factor expected to support business performance or value creation.</w:t>
            </w:r>
          </w:p>
        </w:tc>
      </w:tr>
      <w:tr w:rsidR="00C7452D" w14:paraId="40934F92"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CC81665" w14:textId="77777777" w:rsidR="00C7452D" w:rsidRDefault="00000000">
            <w:pPr>
              <w:spacing w:after="40"/>
            </w:pPr>
            <w:r>
              <w:rPr>
                <w:sz w:val="17"/>
              </w:rPr>
              <w:t>KPI</w:t>
            </w:r>
          </w:p>
        </w:tc>
        <w:tc>
          <w:tcPr>
            <w:tcW w:w="73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730FCF5E" w14:textId="77777777" w:rsidR="00C7452D" w:rsidRDefault="00000000">
            <w:pPr>
              <w:spacing w:after="40"/>
            </w:pPr>
            <w:r>
              <w:rPr>
                <w:sz w:val="17"/>
              </w:rPr>
              <w:t>An observable metric used to monitor whether a driver is developing as expected.</w:t>
            </w:r>
          </w:p>
        </w:tc>
      </w:tr>
      <w:tr w:rsidR="00C7452D" w14:paraId="6947FB2F"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6E6068A1" w14:textId="77777777" w:rsidR="00C7452D" w:rsidRDefault="00000000">
            <w:pPr>
              <w:spacing w:after="40"/>
            </w:pPr>
            <w:r>
              <w:rPr>
                <w:sz w:val="17"/>
              </w:rPr>
              <w:t>Risk</w:t>
            </w:r>
          </w:p>
        </w:tc>
        <w:tc>
          <w:tcPr>
            <w:tcW w:w="7344" w:type="dxa"/>
            <w:tcBorders>
              <w:top w:val="single" w:sz="4" w:space="0" w:color="D9D9D9"/>
              <w:left w:val="single" w:sz="4" w:space="0" w:color="D9D9D9"/>
              <w:bottom w:val="single" w:sz="4" w:space="0" w:color="D9D9D9"/>
              <w:right w:val="single" w:sz="4" w:space="0" w:color="D9D9D9"/>
            </w:tcBorders>
            <w:vAlign w:val="center"/>
          </w:tcPr>
          <w:p w14:paraId="039AEB78" w14:textId="77777777" w:rsidR="00C7452D" w:rsidRDefault="00000000">
            <w:pPr>
              <w:spacing w:after="40"/>
            </w:pPr>
            <w:r>
              <w:rPr>
                <w:sz w:val="17"/>
              </w:rPr>
              <w:t>A condition or event that may weaken or invalidate the thesis.</w:t>
            </w:r>
          </w:p>
        </w:tc>
      </w:tr>
      <w:tr w:rsidR="00C7452D" w14:paraId="614A9EDA"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97C3ACE" w14:textId="77777777" w:rsidR="00C7452D" w:rsidRDefault="00000000">
            <w:pPr>
              <w:spacing w:after="40"/>
            </w:pPr>
            <w:r>
              <w:rPr>
                <w:sz w:val="17"/>
              </w:rPr>
              <w:t>Forecast/Valuation Assumption</w:t>
            </w:r>
          </w:p>
        </w:tc>
        <w:tc>
          <w:tcPr>
            <w:tcW w:w="7344"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7DE8A68E" w14:textId="77777777" w:rsidR="00C7452D" w:rsidRDefault="00000000">
            <w:pPr>
              <w:spacing w:after="40"/>
            </w:pPr>
            <w:r>
              <w:rPr>
                <w:sz w:val="17"/>
              </w:rPr>
              <w:t>A selected personal assumption, such as revenue growth, EPS, margin, or an approved valuation multiple.</w:t>
            </w:r>
          </w:p>
        </w:tc>
      </w:tr>
    </w:tbl>
    <w:p w14:paraId="06BD0869" w14:textId="77777777" w:rsidR="00C7452D" w:rsidRDefault="00C7452D">
      <w:pPr>
        <w:spacing w:after="40"/>
      </w:pPr>
    </w:p>
    <w:p w14:paraId="1CF85740" w14:textId="77777777" w:rsidR="00C7452D" w:rsidRDefault="00000000">
      <w:pPr>
        <w:pStyle w:val="Heading2"/>
        <w:spacing w:before="160" w:after="80"/>
      </w:pPr>
      <w:r>
        <w:rPr>
          <w:sz w:val="22"/>
        </w:rPr>
        <w:t>B.4 Responsibilities and Guardrails</w:t>
      </w:r>
    </w:p>
    <w:tbl>
      <w:tblPr>
        <w:tblStyle w:val="TableGrid"/>
        <w:tblW w:w="0" w:type="auto"/>
        <w:jc w:val="center"/>
        <w:tblLayout w:type="fixed"/>
        <w:tblLook w:val="04A0" w:firstRow="1" w:lastRow="0" w:firstColumn="1" w:lastColumn="0" w:noHBand="0" w:noVBand="1"/>
      </w:tblPr>
      <w:tblGrid>
        <w:gridCol w:w="1168"/>
        <w:gridCol w:w="5103"/>
        <w:gridCol w:w="3593"/>
      </w:tblGrid>
      <w:tr w:rsidR="00C7452D" w14:paraId="3C909BA9" w14:textId="77777777" w:rsidTr="00D03083">
        <w:trPr>
          <w:tblHeader/>
          <w:jc w:val="center"/>
        </w:trPr>
        <w:tc>
          <w:tcPr>
            <w:tcW w:w="116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E37E114" w14:textId="77777777" w:rsidR="00C7452D" w:rsidRDefault="00000000">
            <w:pPr>
              <w:spacing w:after="40"/>
            </w:pPr>
            <w:r>
              <w:rPr>
                <w:b/>
                <w:color w:val="FFFFFF"/>
                <w:sz w:val="17"/>
              </w:rPr>
              <w:t>Actor</w:t>
            </w:r>
          </w:p>
        </w:tc>
        <w:tc>
          <w:tcPr>
            <w:tcW w:w="5103"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0C2AA43" w14:textId="77777777" w:rsidR="00C7452D" w:rsidRDefault="00000000">
            <w:pPr>
              <w:spacing w:after="40"/>
            </w:pPr>
            <w:r>
              <w:rPr>
                <w:b/>
                <w:color w:val="FFFFFF"/>
                <w:sz w:val="17"/>
              </w:rPr>
              <w:t>Responsibilities</w:t>
            </w:r>
          </w:p>
        </w:tc>
        <w:tc>
          <w:tcPr>
            <w:tcW w:w="3593"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70A98B2" w14:textId="77777777" w:rsidR="00C7452D" w:rsidRDefault="00000000">
            <w:pPr>
              <w:spacing w:after="40"/>
            </w:pPr>
            <w:r>
              <w:rPr>
                <w:b/>
                <w:color w:val="FFFFFF"/>
                <w:sz w:val="17"/>
              </w:rPr>
              <w:t>Not permitted in the MVP</w:t>
            </w:r>
          </w:p>
        </w:tc>
      </w:tr>
      <w:tr w:rsidR="00C7452D" w14:paraId="6D9E8A6E" w14:textId="77777777" w:rsidTr="00D03083">
        <w:trPr>
          <w:cantSplit/>
          <w:jc w:val="center"/>
        </w:trPr>
        <w:tc>
          <w:tcPr>
            <w:tcW w:w="1168" w:type="dxa"/>
            <w:tcBorders>
              <w:top w:val="single" w:sz="4" w:space="0" w:color="D9D9D9"/>
              <w:left w:val="single" w:sz="4" w:space="0" w:color="D9D9D9"/>
              <w:bottom w:val="single" w:sz="4" w:space="0" w:color="D9D9D9"/>
              <w:right w:val="single" w:sz="4" w:space="0" w:color="D9D9D9"/>
            </w:tcBorders>
            <w:vAlign w:val="center"/>
          </w:tcPr>
          <w:p w14:paraId="12B088AD" w14:textId="77777777" w:rsidR="00C7452D" w:rsidRDefault="00000000">
            <w:pPr>
              <w:spacing w:after="40"/>
            </w:pPr>
            <w:r>
              <w:rPr>
                <w:sz w:val="17"/>
              </w:rPr>
              <w:t>AI</w:t>
            </w:r>
          </w:p>
        </w:tc>
        <w:tc>
          <w:tcPr>
            <w:tcW w:w="5103" w:type="dxa"/>
            <w:tcBorders>
              <w:top w:val="single" w:sz="4" w:space="0" w:color="D9D9D9"/>
              <w:left w:val="single" w:sz="4" w:space="0" w:color="D9D9D9"/>
              <w:bottom w:val="single" w:sz="4" w:space="0" w:color="D9D9D9"/>
              <w:right w:val="single" w:sz="4" w:space="0" w:color="D9D9D9"/>
            </w:tcBorders>
            <w:vAlign w:val="center"/>
          </w:tcPr>
          <w:p w14:paraId="19780601" w14:textId="77777777" w:rsidR="00C7452D" w:rsidRDefault="00000000">
            <w:pPr>
              <w:spacing w:after="40"/>
            </w:pPr>
            <w:r>
              <w:rPr>
                <w:sz w:val="17"/>
              </w:rPr>
              <w:t>Summarize evidence; classify the event; suggest affected nodes, impact, magnitude, confidence, and reasoning.</w:t>
            </w:r>
          </w:p>
        </w:tc>
        <w:tc>
          <w:tcPr>
            <w:tcW w:w="3593" w:type="dxa"/>
            <w:tcBorders>
              <w:top w:val="single" w:sz="4" w:space="0" w:color="D9D9D9"/>
              <w:left w:val="single" w:sz="4" w:space="0" w:color="D9D9D9"/>
              <w:bottom w:val="single" w:sz="4" w:space="0" w:color="D9D9D9"/>
              <w:right w:val="single" w:sz="4" w:space="0" w:color="D9D9D9"/>
            </w:tcBorders>
            <w:vAlign w:val="center"/>
          </w:tcPr>
          <w:p w14:paraId="2C8B0DD6" w14:textId="77777777" w:rsidR="00C7452D" w:rsidRDefault="00000000">
            <w:pPr>
              <w:spacing w:after="40"/>
            </w:pPr>
            <w:r>
              <w:rPr>
                <w:sz w:val="17"/>
              </w:rPr>
              <w:t>Make investment decisions or publish an official thesis version.</w:t>
            </w:r>
          </w:p>
        </w:tc>
      </w:tr>
      <w:tr w:rsidR="00C7452D" w14:paraId="2D344D53" w14:textId="77777777" w:rsidTr="00D03083">
        <w:trPr>
          <w:cantSplit/>
          <w:jc w:val="center"/>
        </w:trPr>
        <w:tc>
          <w:tcPr>
            <w:tcW w:w="1168"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763186EF" w14:textId="77777777" w:rsidR="00C7452D" w:rsidRDefault="00000000">
            <w:pPr>
              <w:spacing w:after="40"/>
            </w:pPr>
            <w:r>
              <w:rPr>
                <w:sz w:val="17"/>
              </w:rPr>
              <w:t>Application</w:t>
            </w:r>
          </w:p>
        </w:tc>
        <w:tc>
          <w:tcPr>
            <w:tcW w:w="5103"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65126B18" w14:textId="77777777" w:rsidR="00C7452D" w:rsidRDefault="00000000">
            <w:pPr>
              <w:spacing w:after="40"/>
            </w:pPr>
            <w:r>
              <w:rPr>
                <w:sz w:val="17"/>
              </w:rPr>
              <w:t>Store records; validate input; keep timestamps and history; calculate deterministic values; preserve before/after differences.</w:t>
            </w:r>
          </w:p>
        </w:tc>
        <w:tc>
          <w:tcPr>
            <w:tcW w:w="3593"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EA363B2" w14:textId="77777777" w:rsidR="00C7452D" w:rsidRDefault="00000000">
            <w:pPr>
              <w:spacing w:after="40"/>
            </w:pPr>
            <w:r>
              <w:rPr>
                <w:sz w:val="17"/>
              </w:rPr>
              <w:t>Determine whether a company is a good investment.</w:t>
            </w:r>
          </w:p>
        </w:tc>
      </w:tr>
      <w:tr w:rsidR="00C7452D" w14:paraId="0950B9C1" w14:textId="77777777" w:rsidTr="00D03083">
        <w:trPr>
          <w:cantSplit/>
          <w:jc w:val="center"/>
        </w:trPr>
        <w:tc>
          <w:tcPr>
            <w:tcW w:w="1168" w:type="dxa"/>
            <w:tcBorders>
              <w:top w:val="single" w:sz="4" w:space="0" w:color="D9D9D9"/>
              <w:left w:val="single" w:sz="4" w:space="0" w:color="D9D9D9"/>
              <w:bottom w:val="single" w:sz="4" w:space="0" w:color="D9D9D9"/>
              <w:right w:val="single" w:sz="4" w:space="0" w:color="D9D9D9"/>
            </w:tcBorders>
            <w:vAlign w:val="center"/>
          </w:tcPr>
          <w:p w14:paraId="4A8742B1" w14:textId="77777777" w:rsidR="00C7452D" w:rsidRDefault="00000000">
            <w:pPr>
              <w:spacing w:after="40"/>
            </w:pPr>
            <w:r>
              <w:rPr>
                <w:sz w:val="17"/>
              </w:rPr>
              <w:t>Human user</w:t>
            </w:r>
          </w:p>
        </w:tc>
        <w:tc>
          <w:tcPr>
            <w:tcW w:w="5103" w:type="dxa"/>
            <w:tcBorders>
              <w:top w:val="single" w:sz="4" w:space="0" w:color="D9D9D9"/>
              <w:left w:val="single" w:sz="4" w:space="0" w:color="D9D9D9"/>
              <w:bottom w:val="single" w:sz="4" w:space="0" w:color="D9D9D9"/>
              <w:right w:val="single" w:sz="4" w:space="0" w:color="D9D9D9"/>
            </w:tcBorders>
            <w:vAlign w:val="center"/>
          </w:tcPr>
          <w:p w14:paraId="42165C76" w14:textId="77777777" w:rsidR="00C7452D" w:rsidRDefault="00000000">
            <w:pPr>
              <w:spacing w:after="40"/>
            </w:pPr>
            <w:r>
              <w:rPr>
                <w:sz w:val="17"/>
              </w:rPr>
              <w:t>Define the thesis; review AI output; approve or reject changes; own forecast and valuation assumptions.</w:t>
            </w:r>
          </w:p>
        </w:tc>
        <w:tc>
          <w:tcPr>
            <w:tcW w:w="3593" w:type="dxa"/>
            <w:tcBorders>
              <w:top w:val="single" w:sz="4" w:space="0" w:color="D9D9D9"/>
              <w:left w:val="single" w:sz="4" w:space="0" w:color="D9D9D9"/>
              <w:bottom w:val="single" w:sz="4" w:space="0" w:color="D9D9D9"/>
              <w:right w:val="single" w:sz="4" w:space="0" w:color="D9D9D9"/>
            </w:tcBorders>
            <w:vAlign w:val="center"/>
          </w:tcPr>
          <w:p w14:paraId="6EE604BD" w14:textId="77777777" w:rsidR="00C7452D" w:rsidRDefault="00000000">
            <w:pPr>
              <w:spacing w:after="40"/>
            </w:pPr>
            <w:r>
              <w:rPr>
                <w:sz w:val="17"/>
              </w:rPr>
              <w:t>Delegate the final investment decision to the system.</w:t>
            </w:r>
          </w:p>
        </w:tc>
      </w:tr>
    </w:tbl>
    <w:p w14:paraId="78F2D496" w14:textId="77777777" w:rsidR="00C7452D" w:rsidRDefault="00C7452D">
      <w:pPr>
        <w:spacing w:after="40"/>
      </w:pPr>
    </w:p>
    <w:p w14:paraId="16D27688" w14:textId="77777777" w:rsidR="00C7452D" w:rsidRDefault="00000000">
      <w:pPr>
        <w:pStyle w:val="Heading2"/>
        <w:spacing w:before="160" w:after="80"/>
      </w:pPr>
      <w:r>
        <w:rPr>
          <w:sz w:val="22"/>
        </w:rPr>
        <w:t>B.5 Event Impact and State Flow</w:t>
      </w:r>
    </w:p>
    <w:p w14:paraId="2319F26F" w14:textId="77777777" w:rsidR="00C7452D" w:rsidRDefault="00000000">
      <w:pPr>
        <w:spacing w:after="80"/>
      </w:pPr>
      <w:r>
        <w:rPr>
          <w:sz w:val="20"/>
        </w:rPr>
        <w:t xml:space="preserve">EventImpact is the central linking record. It connects an external event with one or more thesis nodes and preserves both the AI proposal and the human decision. Each impact includes an impact type (Strengthens, </w:t>
      </w:r>
      <w:r>
        <w:rPr>
          <w:sz w:val="20"/>
        </w:rPr>
        <w:lastRenderedPageBreak/>
        <w:t>Weakens, Mixed, Uncertain, or No Material Change), magnitude (Low, Medium, or High), confidence, time horizon, reasoning, and a link to supporting evidence.</w:t>
      </w:r>
    </w:p>
    <w:tbl>
      <w:tblPr>
        <w:tblStyle w:val="TableGrid"/>
        <w:tblW w:w="0" w:type="auto"/>
        <w:jc w:val="center"/>
        <w:tblLayout w:type="fixed"/>
        <w:tblLook w:val="04A0" w:firstRow="1" w:lastRow="0" w:firstColumn="1" w:lastColumn="0" w:noHBand="0" w:noVBand="1"/>
      </w:tblPr>
      <w:tblGrid>
        <w:gridCol w:w="2232"/>
        <w:gridCol w:w="7632"/>
      </w:tblGrid>
      <w:tr w:rsidR="00C7452D" w14:paraId="7FEBA8CB" w14:textId="77777777">
        <w:trPr>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5765A8D" w14:textId="77777777" w:rsidR="00C7452D" w:rsidRDefault="00000000">
            <w:pPr>
              <w:spacing w:after="40"/>
            </w:pPr>
            <w:r>
              <w:rPr>
                <w:b/>
                <w:color w:val="FFFFFF"/>
                <w:sz w:val="17"/>
              </w:rPr>
              <w:t>State</w:t>
            </w:r>
          </w:p>
        </w:tc>
        <w:tc>
          <w:tcPr>
            <w:tcW w:w="7632"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87C9EFA" w14:textId="77777777" w:rsidR="00C7452D" w:rsidRDefault="00000000">
            <w:pPr>
              <w:spacing w:after="40"/>
            </w:pPr>
            <w:r>
              <w:rPr>
                <w:b/>
                <w:color w:val="FFFFFF"/>
                <w:sz w:val="17"/>
              </w:rPr>
              <w:t>Transition rule</w:t>
            </w:r>
          </w:p>
        </w:tc>
      </w:tr>
      <w:tr w:rsidR="00C7452D" w14:paraId="13A3BF4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0EB77AFF" w14:textId="77777777" w:rsidR="00C7452D" w:rsidRDefault="00000000">
            <w:pPr>
              <w:spacing w:after="40"/>
            </w:pPr>
            <w:r>
              <w:rPr>
                <w:sz w:val="17"/>
              </w:rPr>
              <w:t>New</w:t>
            </w:r>
          </w:p>
        </w:tc>
        <w:tc>
          <w:tcPr>
            <w:tcW w:w="7632" w:type="dxa"/>
            <w:tcBorders>
              <w:top w:val="single" w:sz="4" w:space="0" w:color="D9D9D9"/>
              <w:left w:val="single" w:sz="4" w:space="0" w:color="D9D9D9"/>
              <w:bottom w:val="single" w:sz="4" w:space="0" w:color="D9D9D9"/>
              <w:right w:val="single" w:sz="4" w:space="0" w:color="D9D9D9"/>
            </w:tcBorders>
            <w:vAlign w:val="center"/>
          </w:tcPr>
          <w:p w14:paraId="2FF636DE" w14:textId="77777777" w:rsidR="00C7452D" w:rsidRDefault="00000000">
            <w:pPr>
              <w:spacing w:after="40"/>
            </w:pPr>
            <w:r>
              <w:rPr>
                <w:sz w:val="17"/>
              </w:rPr>
              <w:t>Evidence is saved with source details; no investment conclusion is made.</w:t>
            </w:r>
          </w:p>
        </w:tc>
      </w:tr>
      <w:tr w:rsidR="00C7452D" w14:paraId="54B0298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0BED344D" w14:textId="77777777" w:rsidR="00C7452D" w:rsidRDefault="00000000">
            <w:pPr>
              <w:spacing w:after="40"/>
            </w:pPr>
            <w:r>
              <w:rPr>
                <w:sz w:val="17"/>
              </w:rPr>
              <w:t>Classified</w:t>
            </w:r>
          </w:p>
        </w:tc>
        <w:tc>
          <w:tcPr>
            <w:tcW w:w="76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5FC21FA" w14:textId="77777777" w:rsidR="00C7452D" w:rsidRDefault="00000000">
            <w:pPr>
              <w:spacing w:after="40"/>
            </w:pPr>
            <w:r>
              <w:rPr>
                <w:sz w:val="17"/>
              </w:rPr>
              <w:t>AI identifies the company and possible related thesis nodes.</w:t>
            </w:r>
          </w:p>
        </w:tc>
      </w:tr>
      <w:tr w:rsidR="00C7452D" w14:paraId="72E6C62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05369C68" w14:textId="77777777" w:rsidR="00C7452D" w:rsidRDefault="00000000">
            <w:pPr>
              <w:spacing w:after="40"/>
            </w:pPr>
            <w:r>
              <w:rPr>
                <w:sz w:val="17"/>
              </w:rPr>
              <w:t>Impact analysed</w:t>
            </w:r>
          </w:p>
        </w:tc>
        <w:tc>
          <w:tcPr>
            <w:tcW w:w="7632" w:type="dxa"/>
            <w:tcBorders>
              <w:top w:val="single" w:sz="4" w:space="0" w:color="D9D9D9"/>
              <w:left w:val="single" w:sz="4" w:space="0" w:color="D9D9D9"/>
              <w:bottom w:val="single" w:sz="4" w:space="0" w:color="D9D9D9"/>
              <w:right w:val="single" w:sz="4" w:space="0" w:color="D9D9D9"/>
            </w:tcBorders>
            <w:vAlign w:val="center"/>
          </w:tcPr>
          <w:p w14:paraId="1B1AEC45" w14:textId="77777777" w:rsidR="00C7452D" w:rsidRDefault="00000000">
            <w:pPr>
              <w:spacing w:after="40"/>
            </w:pPr>
            <w:r>
              <w:rPr>
                <w:sz w:val="17"/>
              </w:rPr>
              <w:t>AI produces the structured impact draft.</w:t>
            </w:r>
          </w:p>
        </w:tc>
      </w:tr>
      <w:tr w:rsidR="00C7452D" w14:paraId="77E2032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A4D34D1" w14:textId="77777777" w:rsidR="00C7452D" w:rsidRDefault="00000000">
            <w:pPr>
              <w:spacing w:after="40"/>
            </w:pPr>
            <w:r>
              <w:rPr>
                <w:sz w:val="17"/>
              </w:rPr>
              <w:t>Human review</w:t>
            </w:r>
          </w:p>
        </w:tc>
        <w:tc>
          <w:tcPr>
            <w:tcW w:w="76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EEFFDA2" w14:textId="77777777" w:rsidR="00C7452D" w:rsidRDefault="00000000">
            <w:pPr>
              <w:spacing w:after="40"/>
            </w:pPr>
            <w:r>
              <w:rPr>
                <w:sz w:val="17"/>
              </w:rPr>
              <w:t>The user accepts, modifies, or rejects the analysis.</w:t>
            </w:r>
          </w:p>
        </w:tc>
      </w:tr>
      <w:tr w:rsidR="00C7452D" w14:paraId="6F20524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vAlign w:val="center"/>
          </w:tcPr>
          <w:p w14:paraId="34A0883A" w14:textId="77777777" w:rsidR="00C7452D" w:rsidRDefault="00000000">
            <w:pPr>
              <w:spacing w:after="40"/>
            </w:pPr>
            <w:r>
              <w:rPr>
                <w:sz w:val="17"/>
              </w:rPr>
              <w:t>Archived</w:t>
            </w:r>
          </w:p>
        </w:tc>
        <w:tc>
          <w:tcPr>
            <w:tcW w:w="7632" w:type="dxa"/>
            <w:tcBorders>
              <w:top w:val="single" w:sz="4" w:space="0" w:color="D9D9D9"/>
              <w:left w:val="single" w:sz="4" w:space="0" w:color="D9D9D9"/>
              <w:bottom w:val="single" w:sz="4" w:space="0" w:color="D9D9D9"/>
              <w:right w:val="single" w:sz="4" w:space="0" w:color="D9D9D9"/>
            </w:tcBorders>
            <w:vAlign w:val="center"/>
          </w:tcPr>
          <w:p w14:paraId="0D96D970" w14:textId="77777777" w:rsidR="00C7452D" w:rsidRDefault="00000000">
            <w:pPr>
              <w:spacing w:after="40"/>
            </w:pPr>
            <w:r>
              <w:rPr>
                <w:sz w:val="17"/>
              </w:rPr>
              <w:t>A confirmed No Material Change event is retained for traceability but creates no thesis version.</w:t>
            </w:r>
          </w:p>
        </w:tc>
      </w:tr>
      <w:tr w:rsidR="00C7452D" w14:paraId="5051345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4601A7FD" w14:textId="77777777" w:rsidR="00C7452D" w:rsidRDefault="00000000">
            <w:pPr>
              <w:spacing w:after="40"/>
            </w:pPr>
            <w:r>
              <w:rPr>
                <w:sz w:val="17"/>
              </w:rPr>
              <w:t>Thesis version created</w:t>
            </w:r>
          </w:p>
        </w:tc>
        <w:tc>
          <w:tcPr>
            <w:tcW w:w="7632"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48967D49" w14:textId="77777777" w:rsidR="00C7452D" w:rsidRDefault="00000000">
            <w:pPr>
              <w:spacing w:after="40"/>
            </w:pPr>
            <w:r>
              <w:rPr>
                <w:sz w:val="17"/>
              </w:rPr>
              <w:t>A material accepted impact may trigger forecast and valuation review before a new approved version is saved.</w:t>
            </w:r>
          </w:p>
        </w:tc>
      </w:tr>
    </w:tbl>
    <w:p w14:paraId="56518069" w14:textId="77777777" w:rsidR="00C7452D" w:rsidRDefault="00C7452D">
      <w:pPr>
        <w:spacing w:after="40"/>
      </w:pPr>
    </w:p>
    <w:p w14:paraId="0FB82CB1" w14:textId="77777777" w:rsidR="00C7452D" w:rsidRDefault="00000000">
      <w:pPr>
        <w:pStyle w:val="Heading2"/>
        <w:spacing w:before="160" w:after="80"/>
      </w:pPr>
      <w:r>
        <w:rPr>
          <w:sz w:val="22"/>
        </w:rPr>
        <w:t>B.6 Core MVP Data Entities</w:t>
      </w:r>
    </w:p>
    <w:tbl>
      <w:tblPr>
        <w:tblStyle w:val="TableGrid"/>
        <w:tblW w:w="0" w:type="auto"/>
        <w:jc w:val="center"/>
        <w:tblLayout w:type="fixed"/>
        <w:tblLook w:val="04A0" w:firstRow="1" w:lastRow="0" w:firstColumn="1" w:lastColumn="0" w:noHBand="0" w:noVBand="1"/>
      </w:tblPr>
      <w:tblGrid>
        <w:gridCol w:w="3168"/>
        <w:gridCol w:w="6696"/>
      </w:tblGrid>
      <w:tr w:rsidR="00C7452D" w14:paraId="4BF976F6" w14:textId="77777777">
        <w:trPr>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7972F09" w14:textId="77777777" w:rsidR="00C7452D" w:rsidRDefault="00000000">
            <w:pPr>
              <w:spacing w:after="40"/>
            </w:pPr>
            <w:r>
              <w:rPr>
                <w:b/>
                <w:color w:val="FFFFFF"/>
                <w:sz w:val="17"/>
              </w:rPr>
              <w:t>Entity</w:t>
            </w:r>
          </w:p>
        </w:tc>
        <w:tc>
          <w:tcPr>
            <w:tcW w:w="6696"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DF4309A" w14:textId="77777777" w:rsidR="00C7452D" w:rsidRDefault="00000000">
            <w:pPr>
              <w:spacing w:after="40"/>
            </w:pPr>
            <w:r>
              <w:rPr>
                <w:b/>
                <w:color w:val="FFFFFF"/>
                <w:sz w:val="17"/>
              </w:rPr>
              <w:t>MVP purpose</w:t>
            </w:r>
          </w:p>
        </w:tc>
      </w:tr>
      <w:tr w:rsidR="00C7452D" w14:paraId="1E6BC68C"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3C558E50" w14:textId="77777777" w:rsidR="00C7452D" w:rsidRDefault="00000000">
            <w:pPr>
              <w:spacing w:after="40"/>
            </w:pPr>
            <w:r>
              <w:rPr>
                <w:sz w:val="17"/>
              </w:rPr>
              <w:t>Company</w:t>
            </w:r>
          </w:p>
        </w:tc>
        <w:tc>
          <w:tcPr>
            <w:tcW w:w="6696" w:type="dxa"/>
            <w:tcBorders>
              <w:top w:val="single" w:sz="4" w:space="0" w:color="D9D9D9"/>
              <w:left w:val="single" w:sz="4" w:space="0" w:color="D9D9D9"/>
              <w:bottom w:val="single" w:sz="4" w:space="0" w:color="D9D9D9"/>
              <w:right w:val="single" w:sz="4" w:space="0" w:color="D9D9D9"/>
            </w:tcBorders>
            <w:vAlign w:val="center"/>
          </w:tcPr>
          <w:p w14:paraId="39416FD3" w14:textId="77777777" w:rsidR="00C7452D" w:rsidRDefault="00000000">
            <w:pPr>
              <w:spacing w:after="40"/>
            </w:pPr>
            <w:r>
              <w:rPr>
                <w:sz w:val="17"/>
              </w:rPr>
              <w:t>The company under research.</w:t>
            </w:r>
          </w:p>
        </w:tc>
      </w:tr>
      <w:tr w:rsidR="00C7452D" w14:paraId="6C6FF7AD"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7ACBAFC" w14:textId="77777777" w:rsidR="00C7452D" w:rsidRDefault="00000000">
            <w:pPr>
              <w:spacing w:after="40"/>
            </w:pPr>
            <w:r>
              <w:rPr>
                <w:sz w:val="17"/>
              </w:rPr>
              <w:t>Thesis and ThesisNode</w:t>
            </w:r>
          </w:p>
        </w:tc>
        <w:tc>
          <w:tcPr>
            <w:tcW w:w="6696"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88E0C06" w14:textId="77777777" w:rsidR="00C7452D" w:rsidRDefault="00000000">
            <w:pPr>
              <w:spacing w:after="40"/>
            </w:pPr>
            <w:r>
              <w:rPr>
                <w:sz w:val="17"/>
              </w:rPr>
              <w:t>The current thesis and its Sub-Thesis, Driver, KPI, and Risk nodes.</w:t>
            </w:r>
          </w:p>
        </w:tc>
      </w:tr>
      <w:tr w:rsidR="00C7452D" w14:paraId="1ECF9D3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1E7D9C37" w14:textId="77777777" w:rsidR="00C7452D" w:rsidRDefault="00000000">
            <w:pPr>
              <w:spacing w:after="40"/>
            </w:pPr>
            <w:r>
              <w:rPr>
                <w:sz w:val="17"/>
              </w:rPr>
              <w:t>Event and Source</w:t>
            </w:r>
          </w:p>
        </w:tc>
        <w:tc>
          <w:tcPr>
            <w:tcW w:w="6696" w:type="dxa"/>
            <w:tcBorders>
              <w:top w:val="single" w:sz="4" w:space="0" w:color="D9D9D9"/>
              <w:left w:val="single" w:sz="4" w:space="0" w:color="D9D9D9"/>
              <w:bottom w:val="single" w:sz="4" w:space="0" w:color="D9D9D9"/>
              <w:right w:val="single" w:sz="4" w:space="0" w:color="D9D9D9"/>
            </w:tcBorders>
            <w:vAlign w:val="center"/>
          </w:tcPr>
          <w:p w14:paraId="53DEA0E7" w14:textId="77777777" w:rsidR="00C7452D" w:rsidRDefault="00000000">
            <w:pPr>
              <w:spacing w:after="40"/>
            </w:pPr>
            <w:r>
              <w:rPr>
                <w:sz w:val="17"/>
              </w:rPr>
              <w:t>A manually entered piece of public evidence and its original link.</w:t>
            </w:r>
          </w:p>
        </w:tc>
      </w:tr>
      <w:tr w:rsidR="00C7452D" w14:paraId="3C73A131"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1DCF95B6" w14:textId="77777777" w:rsidR="00C7452D" w:rsidRDefault="00000000">
            <w:pPr>
              <w:spacing w:after="40"/>
            </w:pPr>
            <w:r>
              <w:rPr>
                <w:sz w:val="17"/>
              </w:rPr>
              <w:t>EventImpact</w:t>
            </w:r>
          </w:p>
        </w:tc>
        <w:tc>
          <w:tcPr>
            <w:tcW w:w="6696"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3FAF2037" w14:textId="77777777" w:rsidR="00C7452D" w:rsidRDefault="00000000">
            <w:pPr>
              <w:spacing w:after="40"/>
            </w:pPr>
            <w:r>
              <w:rPr>
                <w:sz w:val="17"/>
              </w:rPr>
              <w:t>The proposed relationship between an event and a thesis node, including AI reasoning and human decision.</w:t>
            </w:r>
          </w:p>
        </w:tc>
      </w:tr>
      <w:tr w:rsidR="00C7452D" w14:paraId="621B457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vAlign w:val="center"/>
          </w:tcPr>
          <w:p w14:paraId="3AFBAC05" w14:textId="77777777" w:rsidR="00C7452D" w:rsidRDefault="00000000">
            <w:pPr>
              <w:spacing w:after="40"/>
            </w:pPr>
            <w:r>
              <w:rPr>
                <w:sz w:val="17"/>
              </w:rPr>
              <w:t>ForecastAssumption and ValuationAssumption</w:t>
            </w:r>
          </w:p>
        </w:tc>
        <w:tc>
          <w:tcPr>
            <w:tcW w:w="6696" w:type="dxa"/>
            <w:tcBorders>
              <w:top w:val="single" w:sz="4" w:space="0" w:color="D9D9D9"/>
              <w:left w:val="single" w:sz="4" w:space="0" w:color="D9D9D9"/>
              <w:bottom w:val="single" w:sz="4" w:space="0" w:color="D9D9D9"/>
              <w:right w:val="single" w:sz="4" w:space="0" w:color="D9D9D9"/>
            </w:tcBorders>
            <w:vAlign w:val="center"/>
          </w:tcPr>
          <w:p w14:paraId="6402FFC6" w14:textId="77777777" w:rsidR="00C7452D" w:rsidRDefault="00000000">
            <w:pPr>
              <w:spacing w:after="40"/>
            </w:pPr>
            <w:r>
              <w:rPr>
                <w:sz w:val="17"/>
              </w:rPr>
              <w:t>Selected user-owned assumptions that may be reviewed following material evidence.</w:t>
            </w:r>
          </w:p>
        </w:tc>
      </w:tr>
      <w:tr w:rsidR="00C7452D" w14:paraId="3E19ED1C"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4B44CDB5" w14:textId="77777777" w:rsidR="00C7452D" w:rsidRDefault="00000000">
            <w:pPr>
              <w:spacing w:after="40"/>
            </w:pPr>
            <w:r>
              <w:rPr>
                <w:sz w:val="17"/>
              </w:rPr>
              <w:t>ThesisVersion and ValuationSnapshot</w:t>
            </w:r>
          </w:p>
        </w:tc>
        <w:tc>
          <w:tcPr>
            <w:tcW w:w="6696" w:type="dxa"/>
            <w:tcBorders>
              <w:top w:val="single" w:sz="4" w:space="0" w:color="D9D9D9"/>
              <w:left w:val="single" w:sz="4" w:space="0" w:color="D9D9D9"/>
              <w:bottom w:val="single" w:sz="4" w:space="0" w:color="D9D9D9"/>
              <w:right w:val="single" w:sz="4" w:space="0" w:color="D9D9D9"/>
            </w:tcBorders>
            <w:shd w:val="clear" w:color="auto" w:fill="F2F6FA"/>
            <w:vAlign w:val="center"/>
          </w:tcPr>
          <w:p w14:paraId="29946CAD" w14:textId="77777777" w:rsidR="00C7452D" w:rsidRDefault="00000000">
            <w:pPr>
              <w:spacing w:after="40"/>
            </w:pPr>
            <w:r>
              <w:rPr>
                <w:sz w:val="17"/>
              </w:rPr>
              <w:t>Append-oriented historical records that preserve approved changes and calculated values.</w:t>
            </w:r>
          </w:p>
        </w:tc>
      </w:tr>
    </w:tbl>
    <w:p w14:paraId="03AA10DC" w14:textId="77777777" w:rsidR="00C7452D" w:rsidRDefault="00C7452D">
      <w:pPr>
        <w:spacing w:after="40"/>
      </w:pPr>
    </w:p>
    <w:p w14:paraId="2E55788D" w14:textId="77777777" w:rsidR="00C7452D" w:rsidRDefault="00000000">
      <w:pPr>
        <w:pStyle w:val="Heading2"/>
        <w:spacing w:before="160" w:after="80"/>
      </w:pPr>
      <w:r>
        <w:rPr>
          <w:sz w:val="22"/>
        </w:rPr>
        <w:t>B.7 MVP Outputs Exclusions and Demonstration Criterion</w:t>
      </w:r>
    </w:p>
    <w:p w14:paraId="1FFE8EA5" w14:textId="77777777" w:rsidR="00C7452D" w:rsidRDefault="00000000">
      <w:pPr>
        <w:spacing w:after="80"/>
      </w:pPr>
      <w:r>
        <w:rPr>
          <w:sz w:val="20"/>
        </w:rPr>
        <w:t>For a selected company, the system will show the current thesis, evidence-linked changes, driver and risk status, selected assumption changes, and historical thesis versions. A simple deterministic fair-value calculation may be supported when the user has approved the required EPS and valuation-multiple assumptions.</w:t>
      </w:r>
    </w:p>
    <w:p w14:paraId="03B3061E" w14:textId="77777777" w:rsidR="00C7452D" w:rsidRDefault="00000000">
      <w:pPr>
        <w:spacing w:after="80"/>
      </w:pPr>
      <w:r>
        <w:rPr>
          <w:sz w:val="20"/>
        </w:rPr>
        <w:t>The MVP explicitly excludes automated trading, autonomous Buy/Sell recommendations, a full-market screener, comprehensive financial-data ingestion, a Yahoo Finance-style information portal, a universal DCF/SOTP engine, automatic social-media publication, and community or follower management. The primary end-to-end demonstration will use MRVL. MCD, UBER, and GOOGL will be lighter validation cases used to confirm that the same workflow can represent different business models. Success means that an event can be entered, analysed, reviewed, and—when material—linked to an approved and traceable thesis update. The MVP does not claim to predict returns or prove investment performance.</w:t>
      </w:r>
    </w:p>
    <w:sectPr w:rsidR="00C7452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2DF5EF" w14:textId="77777777" w:rsidR="007174EA" w:rsidRDefault="007174EA">
      <w:pPr>
        <w:spacing w:after="0" w:line="240" w:lineRule="auto"/>
      </w:pPr>
      <w:r>
        <w:separator/>
      </w:r>
    </w:p>
  </w:endnote>
  <w:endnote w:type="continuationSeparator" w:id="0">
    <w:p w14:paraId="0D493580" w14:textId="77777777" w:rsidR="007174EA" w:rsidRDefault="00717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B1725" w14:textId="77777777" w:rsidR="00B671C8" w:rsidRDefault="00000000">
    <w:pPr>
      <w:pStyle w:val="Footer"/>
      <w:jc w:val="center"/>
    </w:pPr>
    <w:r>
      <w:rPr>
        <w:sz w:val="16"/>
      </w:rPr>
      <w:t>CSIS 4495 – Applied Research Project | Proposal</w:t>
    </w:r>
    <w:r>
      <w:t xml:space="preserve"> | Page </w:t>
    </w:r>
    <w:r>
      <w:fldChar w:fldCharType="begin"/>
    </w:r>
    <w:r>
      <w:instrText>PAGE</w:instrText>
    </w:r>
    <w:r>
      <w:fldChar w:fldCharType="separate"/>
    </w:r>
    <w:r w:rsidR="008F0B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0DE822" w14:textId="77777777" w:rsidR="007174EA" w:rsidRDefault="007174EA">
      <w:pPr>
        <w:spacing w:after="0" w:line="240" w:lineRule="auto"/>
      </w:pPr>
      <w:r>
        <w:separator/>
      </w:r>
    </w:p>
  </w:footnote>
  <w:footnote w:type="continuationSeparator" w:id="0">
    <w:p w14:paraId="7C402EF1" w14:textId="77777777" w:rsidR="007174EA" w:rsidRDefault="00717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C6375F"/>
    <w:multiLevelType w:val="hybridMultilevel"/>
    <w:tmpl w:val="147AC906"/>
    <w:lvl w:ilvl="0" w:tplc="6FEE6C7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010895">
    <w:abstractNumId w:val="8"/>
  </w:num>
  <w:num w:numId="2" w16cid:durableId="867182105">
    <w:abstractNumId w:val="6"/>
  </w:num>
  <w:num w:numId="3" w16cid:durableId="424693755">
    <w:abstractNumId w:val="5"/>
  </w:num>
  <w:num w:numId="4" w16cid:durableId="294600003">
    <w:abstractNumId w:val="4"/>
  </w:num>
  <w:num w:numId="5" w16cid:durableId="759571142">
    <w:abstractNumId w:val="7"/>
  </w:num>
  <w:num w:numId="6" w16cid:durableId="14163628">
    <w:abstractNumId w:val="3"/>
  </w:num>
  <w:num w:numId="7" w16cid:durableId="797994498">
    <w:abstractNumId w:val="2"/>
  </w:num>
  <w:num w:numId="8" w16cid:durableId="961498010">
    <w:abstractNumId w:val="1"/>
  </w:num>
  <w:num w:numId="9" w16cid:durableId="391465900">
    <w:abstractNumId w:val="0"/>
  </w:num>
  <w:num w:numId="10" w16cid:durableId="17661519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4E"/>
    <w:rsid w:val="00034616"/>
    <w:rsid w:val="0006063C"/>
    <w:rsid w:val="00141A50"/>
    <w:rsid w:val="0015074B"/>
    <w:rsid w:val="00196532"/>
    <w:rsid w:val="0029639D"/>
    <w:rsid w:val="00312B3A"/>
    <w:rsid w:val="00326F90"/>
    <w:rsid w:val="003A01E4"/>
    <w:rsid w:val="003D4F71"/>
    <w:rsid w:val="005310D5"/>
    <w:rsid w:val="005451A6"/>
    <w:rsid w:val="00582B00"/>
    <w:rsid w:val="007174EA"/>
    <w:rsid w:val="007A42BA"/>
    <w:rsid w:val="00810CA0"/>
    <w:rsid w:val="008C6A1B"/>
    <w:rsid w:val="008F0B28"/>
    <w:rsid w:val="00960187"/>
    <w:rsid w:val="00A7252B"/>
    <w:rsid w:val="00AA1D8D"/>
    <w:rsid w:val="00B47730"/>
    <w:rsid w:val="00B671C8"/>
    <w:rsid w:val="00C7452D"/>
    <w:rsid w:val="00CB0664"/>
    <w:rsid w:val="00CB0BB5"/>
    <w:rsid w:val="00CD648B"/>
    <w:rsid w:val="00CD687B"/>
    <w:rsid w:val="00D03083"/>
    <w:rsid w:val="00F63D1E"/>
    <w:rsid w:val="00F66358"/>
    <w:rsid w:val="00F83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497EE"/>
  <w14:defaultImageDpi w14:val="300"/>
  <w15:docId w15:val="{A2557391-4D5D-F841-8517-162632A6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15</Pages>
  <Words>5553</Words>
  <Characters>31653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AI-Assisted Personal Investment Research and Decision Support System</vt:lpstr>
    </vt:vector>
  </TitlesOfParts>
  <Manager/>
  <Company/>
  <LinksUpToDate>false</LinksUpToDate>
  <CharactersWithSpaces>37132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Personal Investment Research and Decision Support System</dc:title>
  <dc:subject>CSIS 4495 Project Proposal</dc:subject>
  <dc:creator>[FULL NAME]</dc:creator>
  <cp:keywords/>
  <dc:description>generated by python-docx</dc:description>
  <cp:lastModifiedBy>Moonfa Wang</cp:lastModifiedBy>
  <cp:revision>9</cp:revision>
  <dcterms:created xsi:type="dcterms:W3CDTF">2013-12-23T23:15:00Z</dcterms:created>
  <dcterms:modified xsi:type="dcterms:W3CDTF">2026-10-09T05:01:00Z</dcterms:modified>
  <cp:category/>
</cp:coreProperties>
</file>